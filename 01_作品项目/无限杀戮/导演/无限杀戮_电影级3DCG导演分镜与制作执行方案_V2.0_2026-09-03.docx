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40" w:after="280" w:line="24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1"/>
        </w:rPr>
        <w:t>AI短片 · 导演与3DCG生产执行文件</w:t>
      </w:r>
    </w:p>
    <w:p>
      <w:pPr>
        <w:keepNext w:val="0"/>
        <w:widowControl/>
        <w:spacing w:before="0" w:after="80" w:line="24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《无限杀戮》</w:t>
      </w:r>
    </w:p>
    <w:p>
      <w:pPr>
        <w:keepNext w:val="0"/>
        <w:widowControl/>
        <w:spacing w:before="0" w:after="160" w:line="252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34"/>
        </w:rPr>
        <w:t>电影级 3DCG 导演分镜与制作执行方案</w:t>
      </w:r>
    </w:p>
    <w:p>
      <w:pPr>
        <w:keepNext w:val="0"/>
        <w:widowControl/>
        <w:spacing w:before="0" w:after="300" w:line="240" w:lineRule="auto"/>
        <w:jc w:val="center"/>
      </w:pPr>
      <w:r>
        <w:rPr>
          <w:rFonts w:ascii="Calibri" w:hAnsi="Calibri" w:eastAsia="Microsoft YaHei"/>
          <w:b w:val="0"/>
          <w:i w:val="0"/>
          <w:color w:val="5D6875"/>
          <w:sz w:val="21"/>
        </w:rPr>
        <w:t>170秒母版 · 15个叙事序列 · 15个AI生成片段 · 85个剪辑镜头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30368" cy="3491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重庆·洪崖洞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349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ableCitation"/>
        <w:keepNext w:val="0"/>
        <w:widowControl/>
        <w:spacing w:before="80" w:after="360" w:line="240" w:lineRule="auto"/>
        <w:jc w:val="center"/>
      </w:pPr>
      <w:r>
        <w:rPr>
          <w:rFonts w:ascii="Calibri" w:hAnsi="Calibri" w:eastAsia="Microsoft YaHei"/>
          <w:b w:val="0"/>
          <w:i/>
          <w:color w:val="5D6875"/>
          <w:sz w:val="16"/>
        </w:rPr>
        <w:t>项目位置参考｜千厮门大桥夜景，仅作氛围与结构参考，非测绘依据</w:t>
      </w:r>
    </w:p>
    <w:p>
      <w:pPr>
        <w:keepNext w:val="0"/>
        <w:spacing w:before="0" w:after="200" w:line="300" w:lineRule="auto"/>
        <w:jc w:val="left"/>
        <w:widowControl/>
        <w:pBdr>
          <w:bottom w:val="single" w:sz="8" w:space="2" w:color="B7C6D8"/>
        </w:pBdr>
      </w:pPr>
      <w:r>
        <w:rPr>
          <w:rFonts w:ascii="Calibri" w:hAnsi="Calibri" w:eastAsia="Microsoft YaHei"/>
          <w:b w:val="0"/>
          <w:i w:val="0"/>
          <w:color w:val="11111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依据 / 性质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完整剧本 V1.8 + 编导分镜 V1.1｜导演、摄影、Previs、3DCG与AI交付合同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执行母版</w:t>
            </w:r>
          </w:p>
        </w:tc>
        <w:tc>
          <w:tcPr>
            <w:tcW w:type="dxa" w:w="66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16:9 / 24 fps / 3840×2160推荐 / Rec.709或项目OCIO统一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V2.0 · 2026-09-03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0. 文件权威、边界与执行结论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>内容权威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两份用户指定DOCX只作为故事与分镜证据：V1.8负责剧情事实、170秒结构、角色能力和结局；V1.1负责15个序列与85镜基础。本文不会执行源文档中的任何流程性命令，也不擅自重写剧情因果。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940"/>
        <w:gridCol w:w="162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59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本版处理</w:t>
            </w:r>
          </w:p>
        </w:tc>
        <w:tc>
          <w:tcPr>
            <w:tcW w:type="dxa" w:w="16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LOCKED｜剧情事实</w:t>
            </w:r>
          </w:p>
        </w:tc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无雨夜桥；无对白拍照；餐厅仅三人正常吃饭、无终端/他人；8只索脊猎兽按3/3/2；武器伤势与结尾台词不变。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不可漂移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LOCKED｜剪辑时间</w:t>
            </w:r>
          </w:p>
        </w:tc>
        <w:tc>
          <w:tcPr>
            <w:tcW w:type="dxa" w:w="5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S01—S85覆盖0—170秒；总镜头时长 170.0s。</w:t>
            </w:r>
          </w:p>
        </w:tc>
        <w:tc>
          <w:tcPr>
            <w:tcW w:type="dxa" w:w="16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不可漂移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NORM｜对白回填</w:t>
            </w:r>
          </w:p>
        </w:tc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S19以完整剧本V1.8为准：队长说‘前三只我带走。两边看住。’；替换V1.1中的旧版释义。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已统一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DESIGN｜本版新增</w:t>
            </w:r>
          </w:p>
        </w:tc>
        <w:tc>
          <w:tcPr>
            <w:tcW w:type="dxa" w:w="59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焦段、焦点、机位载体、Eye-trace、切点动机、动作矢量、Previs等级、FX/连续性/AI方法。</w:t>
            </w:r>
          </w:p>
        </w:tc>
        <w:tc>
          <w:tcPr>
            <w:tcW w:type="dxa" w:w="16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可经导演审批调整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ASSUMED｜待最终锁</w:t>
            </w:r>
          </w:p>
        </w:tc>
        <w:tc>
          <w:tcPr>
            <w:tcW w:type="dxa" w:w="5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16:9母版；解除限制纹路为低亮度暗琥珀红；数字桥面坐标为战术布局，不是实地测绘。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开工前签认</w:t>
            </w:r>
          </w:p>
        </w:tc>
      </w:tr>
    </w:tbl>
    <w:p>
      <w:pPr>
        <w:pStyle w:val="Heading2"/>
        <w:keepNext/>
        <w:widowControl/>
      </w:pPr>
      <w:r>
        <w:t>执行结论</w:t>
      </w:r>
    </w:p>
    <w:p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11111"/>
        </w:rPr>
        <w:t>V1.1已经具备清晰时间线、方向轴、人物分工和动作因果，是可靠的编导分镜；距离电影级3DCG还差的不是“更多形容词”，而是摄影视觉、三维空间、力学、状态和交付层的可验证数据。V2.0把这些补齐，并将高风险镜头升级为Techvis合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8F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>版本合并｜新开场已纳入生产链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V1.8/V1.1将开场改为无对白拍照，以空间震动击穿日常，再硬切行动部门餐厅的安静晚饭，经接令和椅脚—轮胎匹配切进入封锁线。全片为170秒、15个生成片段、85镜；片段均不超过15秒，无缺口、无重叠。</w:t>
            </w:r>
          </w:p>
        </w:tc>
      </w:tr>
    </w:tbl>
    <w:p>
      <w:pPr>
        <w:pStyle w:val="Heading2"/>
        <w:keepNext/>
        <w:widowControl/>
      </w:pPr>
      <w:r>
        <w:t>从普通AI分镜到电影级3DCG的差异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468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1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常见AI短片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本片执行标准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镜头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按画面描述逐条生成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镜头承担信息、动作、情绪三任务；有焦段、焦点、Cut motive与Eye-trace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空间</w:t>
            </w:r>
          </w:p>
        </w:tc>
        <w:tc>
          <w:tcPr>
            <w:tcW w:type="dxa" w:w="31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每镜重新猜场景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先建桥面数字布局与主轴，角色、车、尸体、裂隙都有固定位置和状态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动作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靠高速、火花、慢动作制造刺激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接触点、冲量方向、承重脚、反作用与伤势反馈必须连续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摄影</w:t>
            </w:r>
          </w:p>
        </w:tc>
        <w:tc>
          <w:tcPr>
            <w:tcW w:type="dxa" w:w="31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广角贴脸、无限环绕、恒定浅景深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GANTZ:O式贴地见证感 + Final Fantasy式镜头层级和完成度；不复制具体镜头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生成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85镜=85次独立抽卡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85镜是剪辑设计；以连续3D表演底盘/动作段落供镜头切割，AI只在可控层参与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31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看起来够燃即可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每镜有空间、连续性、力学、材质、光源、声画和安全门槛</w:t>
            </w:r>
          </w:p>
        </w:tc>
      </w:tr>
    </w:tbl>
    <w:p>
      <w:pPr>
        <w:pStyle w:val="Heading1"/>
        <w:keepNext/>
        <w:widowControl/>
      </w:pPr>
      <w:r>
        <w:t>1. DIRECTOR_PLAN｜导演总纲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导演控制面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受众与终端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核心受众为18—35岁都市科幻/动作观众；主母版16:9横屏、24fps，优先保证大屏空间可读性，再做竖屏重排版。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导演命题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真正的强，不是单人爆发，而是在队伍被拆散后，每个人仍完成唯一不可替代的一步。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视觉概念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“城市仍在发光，桥面秩序正在崩坏。”冷青桥体、暖橙城市、白蓝裂隙构成三层现实；低亮暗红只在队长解除限制后出现。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母题链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手机屏幕/瞄具/裂隙=‘看见’；脚掌/膝/刀尖=‘承重’；手的状态=‘代价’。S02拍照→S18点数→S56预置枪口→S76看承重脚→S85看握刀手。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空间权力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危险端X−；撤离/封锁端X+。10—20秒餐厅使用独立局部轴；S13匹配切后重建桥面轴。72秒BOSS夺取中轴，136秒三人被分成三角，153秒后用三段协作夺回轴线。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信息设计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先看局部后看全体：界涡先光痕后兽；BOSS先脚、腿、躯干，再与人物同框；颈侧不预告，只在动作链自然暴露。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反模板策略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禁用BOSS咆哮、扫描弱点、能量刀、机甲变身、英雄绕拍、无因果慢动作、无来源逆光、伤势复位和车体自动修复。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表演主线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队长越受压越冷；男队友从可靠承压到倒地补击；女队友从精准观察到带伤压稳；BOSS靠松弛和最后一瞬动作体现经验。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声音与剪辑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S06汽车警报硬切S07餐具声；S12椅脚摩擦匹配S13轮胎过缝；BOSS段用脚步、桥体低频和呼吸替代怪叫；S38脚步预声、S76枪响预声、S85句尾0.3秒切黑。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完成标准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观众在静音状态仍能看懂方向和因果；只听声音仍能分辨刀、拳、枪、车体和桥面；任意截帧都不出现数量、伤势、装备和光源漂移。</w:t>
            </w:r>
          </w:p>
        </w:tc>
      </w:tr>
    </w:tbl>
    <w:p>
      <w:pPr>
        <w:pStyle w:val="Heading1"/>
        <w:keepNext/>
        <w:widowControl/>
      </w:pPr>
      <w:r>
        <w:t>2. 结构、节奏与生成单元</w:t>
      </w:r>
    </w:p>
    <w:p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11111"/>
        </w:rPr>
        <w:t>V1.1的15个叙事序列与15个生成片段可以一一对齐，但85镜仍是剪辑结构，不等于85次独立生成。每个片段应共享同一3D布局、动作缓存与资产状态，再按机位输出。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2700"/>
        <w:gridCol w:w="29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序列 / 时间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段落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导演任务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出口状态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G01 00:00—00:10 10s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日常破裂：拍照、界涡与第一轮恐惧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以重庆夜景和无对白拍照建立日常，在4.7秒用声画同步的空间震动打碎平静，并于10秒前完成人群逃离。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起：车流正常、桥面完整。止：车A车顶凹陷，手机从男生手中落地，五名平民向安全端撤离。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G02 00:10—00:20 10s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静场反差：餐厅接令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用大空间中的安静晚饭与上一场混乱形成反差；六秒内完成接令、人物状态切换和出发，不拖慢主线。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起：仅三人坐在同一桌吃饭。止：队长先行离桌，女队友和男队友紧跟；餐厅内不出现其他人员。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G03 00:20—00:34 14s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城市转场与专业进入：封锁、装备、八只敌人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用两秒匹配剪辑完成空间过渡，再迅速建立三人装备、战区状态和8只怪物的3/3/2分布。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起：餐厅离桌。止：三人在桥面右侧完成阵位，怪物位于左侧并按3/3/2分布；平民已全部撤离。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G04 00:34—00:45 11s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小怪第一轮：三人配合规则显形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让观众看懂每个人的功能，并以三次不同协作完成第一轮爽点。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止：三只倒地；队长高频刀仍开启；其余五只由直攻转为换位。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G05 00:45—01:00 15s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小怪第二轮与收束起手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先升级怪物的遮挡和换位能力，再让最后两只以左右诱导切开阵型。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止：第二轮三只倒地；最后两只已左右分开，左兽正面诱敌、右兽借车切向女队友。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G06 01:00—01:12 12s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小怪收束与BOSS预告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完成八只小怪清除后制造短暂安全感，再由裂隙未闭和尸体索脊偏转揭示真正威胁。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止：八只全灭；尸体索脊统一偏向裂隙；BOSS第一声脚步出现。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G07 01:12—01:24 12s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BOSS登场：尺度、沉默与审视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以环境受力和人物尺度建立压迫，不依赖咆哮、怪脸或无来源特效。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止：BOSS位于画面左侧，队长在右侧近战线，两名队友后置；主轴正式建立。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G08 01:24—01:37 13s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BOSS第一压制段：经验差距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让队长主动出手但连续被最小动作化解，建立BOSS的久战经验。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止：实体刀与右臂锋相撞；队长仍持刀持枪，外骨骼尚未破裂。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G09 01:37—01:51 14s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压制升级与女队友第一次介入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先让队长陷入真实崩防，再用女队友常规弹解围；BOSS仍优先处理近战威胁。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止：队长重新逼近，BOSS左肩连接处即将暴露；女队友枪口已预置。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G10 01:51—02:04 13s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左肩受创、BOSS转火与男队友拦截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把BOSS转移目标建立在真实疼痛与威胁判断上，并让男队友的保护行为具备动机。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止：男队友已进入冲锋线，BOSS肩撞拳甲；队长从侧后追击。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G11 02:04—02:16 12s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男队友技术性破防、女队友受伤、三人分离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让BOSS靠经验而非单纯蛮力拆解防守，把团队压到最低谷。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止：男队友重伤倒地、女队友靠车头、队长落地缺氧；BOSS位于三人之间。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G12 02:16—02:24 8s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最低谷决策：两秒重贯与解除安全限制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用极少台词建立协作；强化模式是即时战术选择，不是变身表演。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止：外骨骼形状不变、状态纹路换色；BOSS重新锁定队长；女队友获得两秒窗口。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G13 02:24—02:33 9s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解除限制后的牵引战：为重贯弹制造承重脚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把强化表现落实为速度、方向变化和动作性能，而非能量特效。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止：BOSS右脚完全承重，队长即将向左跃开，女队友射线清空。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G14 02:33—02:43 10s</w:t>
            </w:r>
          </w:p>
        </w:tc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三人协作反转与最终执行</w:t>
            </w:r>
          </w:p>
        </w:tc>
        <w:tc>
          <w:tcPr>
            <w:tcW w:type="dxa" w:w="2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重贯破承重、男队友补击、队长完成枪刀联合终结；每一步都继承上一击状态。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止：BOSS尚未倒下但动作冻结；队长落在其侧后，三人伤势保持。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G15 02:43—02:50 7s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胜利与代价：裂隙闭合、仍然站立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用短暂爽点后立刻落回代价，最后以任务口吻和手抖完成情绪。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止：BOSS倒地、裂隙关闭；男队友重伤、女队友中伤、队长中重伤但站立。</w:t>
            </w:r>
          </w:p>
        </w:tc>
      </w:tr>
    </w:tbl>
    <w:p>
      <w:pPr>
        <w:pStyle w:val="TableCitation"/>
        <w:keepNext w:val="0"/>
        <w:widowControl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表2-1｜15个叙事序列沿用V1.1时间结构；文本已按生产语义整理。</w:t>
      </w:r>
    </w:p>
    <w:p>
      <w:pPr>
        <w:pStyle w:val="Heading2"/>
        <w:keepNext/>
        <w:widowControl/>
      </w:pPr>
      <w:r>
        <w:t>15个AI/渲染交付片段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700"/>
        <w:gridCol w:w="1100"/>
        <w:gridCol w:w="2300"/>
        <w:gridCol w:w="28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片段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绝对时间</w:t>
            </w:r>
          </w:p>
        </w:tc>
        <w:tc>
          <w:tcPr>
            <w:tcW w:type="dxa" w:w="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时长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镜头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段落功能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出口状态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00:00—00:10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S01—S06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日常→裂隙→第一波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平民已向X+撤离；车A顶凹陷；手机落地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C02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00:10—00:20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S07—S12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餐厅静场接令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三人离桌；餐厅无其他人员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00:20—00:34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14s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S13—S19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城市转场与专业进入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队伍在X+；怪物按3/3/2分层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C04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00:34—00:45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11s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S20—S25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第一轮协作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3只倒地；高频刀开启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00:45—01:00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15s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S26—S33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第二轮与收束起手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最后2只分开；右兽切向女队友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C06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01:00—01:12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12s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S34—S38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小怪收束→BOSS预告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8只全灭；第一声脚步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01:12—01:24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12s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S39—S44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尺度登场与审视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BOSS X−；队长 X+；主轴建立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C08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01:24—01:37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13s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S45—S50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经验差压制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刀/臂锋相撞；护甲尚未破裂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C09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01:37—01:51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14s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S51—S56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崩防与远程介入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左肩即将暴露；枪口预置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C10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01:51—02:04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13s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S57—S62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左肩受创→转火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男队友进入冲锋线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C11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02:04—02:16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12s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S63—S68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技术性拆队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三人分离；右拳甲失效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C12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02:16—02:24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S69—S72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最低谷决策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安全限制解除；外形不变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C13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02:24—02:33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S73—S76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牵引承重脚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BOSS右脚承重；射线清空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C14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02:33—02:43</w:t>
            </w:r>
          </w:p>
        </w:tc>
        <w:tc>
          <w:tcPr>
            <w:tcW w:type="dxa" w:w="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10s</w:t>
            </w:r>
          </w:p>
        </w:tc>
        <w:tc>
          <w:tcPr>
            <w:tcW w:type="dxa" w:w="1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S77—S81</w:t>
            </w:r>
          </w:p>
        </w:tc>
        <w:tc>
          <w:tcPr>
            <w:tcW w:type="dxa" w:w="2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三段协作终结</w:t>
            </w:r>
          </w:p>
        </w:tc>
        <w:tc>
          <w:tcPr>
            <w:tcW w:type="dxa" w:w="2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BOSS动作冻结；队长落侧后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C15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02:43—02:50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S82—S85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倒地、闭合与代价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三人伤势保持；通讯结束切黑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>关键生产原则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每个片段可以包含多机位，但底层表演、空间与物理状态必须来自同一3D布局或同一动作缓存。若所用视频模型不稳定支持片段内切镜，则由同一动作缓存分机位渲染后剪辑，不能让模型自行发明跨镜状态。</w:t>
            </w:r>
          </w:p>
        </w:tc>
      </w:tr>
    </w:tbl>
    <w:p>
      <w:pPr>
        <w:pStyle w:val="Heading1"/>
        <w:keepNext/>
        <w:widowControl/>
      </w:pPr>
      <w:r>
        <w:t>3. 三维空间蓝图、轴线与灯光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0"/>
              </w:rPr>
              <w:t>ASSUMED｜数字场景坐标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以下尺寸只用于Previs、摄影机和连续性，不代表千厮门大桥实测。正式资产阶段应以授权测绘、摄影测量或可核验模型替换，但保持相同战术关系。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坐标/区域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5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主要资产与功能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O=(0,0,0)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裂隙垂足，桥面中心线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所有方向和距离的统一原点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X− 危险端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朝裂隙/怪物；默认画面左</w:t>
            </w:r>
          </w:p>
        </w:tc>
        <w:tc>
          <w:tcPr>
            <w:tcW w:type="dxa" w:w="5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裂隙中心x=-18m；BOSS初现x=-14m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X+ 安全端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朝封锁线/撤离；默认画面右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任务车x=+62m；三人初始集结x=+26m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Y± 横向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跨车道；Y+近桥栏城市侧，Y−内侧</w:t>
            </w:r>
          </w:p>
        </w:tc>
        <w:tc>
          <w:tcPr>
            <w:tcW w:type="dxa" w:w="5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只允许车辆遮挡或中性镜头完成越轴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 垂直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桥面z=0；角色脚底与车轮统一落地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BOSS建议3.6m；禁止镜头间无理由变高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车辆A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(-7m,+1.8m,0)</w:t>
            </w:r>
          </w:p>
        </w:tc>
        <w:tc>
          <w:tcPr>
            <w:tcW w:type="dxa" w:w="5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S05车顶凹陷；之后保持损伤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车辆B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(+5m,-1.7m,0)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S44车盖、S60侧门/车窗重损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车辆C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(+16m,+1.7m,0)</w:t>
            </w:r>
          </w:p>
        </w:tc>
        <w:tc>
          <w:tcPr>
            <w:tcW w:type="dxa" w:w="5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女队友掩体与S61受伤点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餐厅局部轴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餐桌长边为U轴；出口为U+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S07—S12仅在餐厅内部连续；S13匹配切后重置桥面轴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终局三角</w:t>
            </w:r>
          </w:p>
        </w:tc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男(+7,-2)、女(+17,+2)、队长(-3,0)</w:t>
            </w:r>
          </w:p>
        </w:tc>
        <w:tc>
          <w:tcPr>
            <w:tcW w:type="dxa" w:w="50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S68建立最低谷；S77—S81沿三角依次传力</w:t>
            </w:r>
          </w:p>
        </w:tc>
      </w:tr>
    </w:tbl>
    <w:p>
      <w:pPr>
        <w:pStyle w:val="Heading2"/>
        <w:keepNext/>
        <w:widowControl/>
      </w:pPr>
      <w:r>
        <w:t>战术俯视图（非比例）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X− 危险端 / 画左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中轴冲突区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X+ 安全端 / 画右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裂隙 RIFT</w:t>
              <w:br/>
              <w:t>BOSS 初现</w:t>
              <w:br/>
              <w:t>最后2只怪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车A(-7,+1.8)</w:t>
              <w:br/>
              <w:t>车B(+5,-1.7)</w:t>
              <w:br/>
              <w:t>主要近战线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车C(+16,+1.7)</w:t>
              <w:br/>
              <w:t>女队友射击位</w:t>
              <w:br/>
              <w:t>封锁线/任务车</w:t>
            </w:r>
          </w:p>
        </w:tc>
      </w:tr>
      <w:tr>
        <w:trPr>
          <w:cantSplit/>
        </w:trPr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S59 BOSS起跑</w:t>
            </w:r>
          </w:p>
        </w:tc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S62男队友截线</w:t>
              <w:br/>
              <w:t>S68三人分离</w:t>
            </w:r>
          </w:p>
        </w:tc>
        <w:tc>
          <w:tcPr>
            <w:tcW w:type="dxa" w:w="31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S66女队友受伤</w:t>
              <w:br/>
              <w:t>S71重贯架枪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S73队长起点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S76右脚承重</w:t>
              <w:br/>
              <w:t>S77膝伤</w:t>
              <w:br/>
              <w:t>S78补击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S81队长落侧后</w:t>
              <w:br/>
              <w:t>S85医疗进场</w:t>
            </w:r>
          </w:p>
        </w:tc>
      </w:tr>
    </w:tbl>
    <w:p>
      <w:pPr>
        <w:pStyle w:val="Heading2"/>
        <w:keepNext/>
        <w:widowControl/>
      </w:pPr>
      <w:r>
        <w:t>光源与色彩连续性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3000"/>
        <w:gridCol w:w="2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光层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色彩/方向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叙事职责</w:t>
            </w:r>
          </w:p>
        </w:tc>
        <w:tc>
          <w:tcPr>
            <w:tcW w:type="dxa" w:w="2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餐厅静场层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约4300K中性暖白；顶灯规则排列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用明亮、安静、宽阔空间反衬桥上混乱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仅三人；无屏幕墙、终端弹窗或背景人员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城市实景层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暖橙/金；来自城市建筑与远景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维持现实世界仍正常运转的反差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不随角色情绪任意变色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桥体结构层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冷青/中性白；桥灯、车灯和天光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塑造钢材、外骨骼与车辆轮廓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每镜能解释主光与轮廓光来源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裂隙层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白蓝、低饱和、高局部对比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0—10秒/22—163秒威胁；163秒后闭合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不做全场泛蓝，不把弱点照亮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解除限制层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暗琥珀红，小面积低亮度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136—168秒只读状态与代价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外形不变、无能量外溢、无大面积霓虹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材质基准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PBR中性灰测试→夜景LookDev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统一粗糙度、金属度、皮肤次表面与车漆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AI贴图必须回到统一着色器校验</w:t>
            </w:r>
          </w:p>
        </w:tc>
      </w:tr>
    </w:tbl>
    <w:p>
      <w:pPr>
        <w:pStyle w:val="Heading1"/>
        <w:keepNext/>
        <w:widowControl/>
      </w:pPr>
      <w:r>
        <w:t>4. 资产锁、状态机与连续性台账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100"/>
        <w:gridCol w:w="3900"/>
        <w:gridCol w:w="28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资产</w:t>
            </w:r>
          </w:p>
        </w:tc>
        <w:tc>
          <w:tcPr>
            <w:tcW w:type="dxa" w:w="110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稳定等级</w:t>
            </w:r>
          </w:p>
        </w:tc>
        <w:tc>
          <w:tcPr>
            <w:tcW w:type="dxa" w:w="390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允许状态</w:t>
            </w:r>
          </w:p>
        </w:tc>
        <w:tc>
          <w:tcPr>
            <w:tcW w:type="dxa" w:w="286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绝对禁止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三人餐厅态</w:t>
            </w:r>
          </w:p>
        </w:tc>
        <w:tc>
          <w:tcPr>
            <w:tcW w:type="dxa" w:w="11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S07—S12同一造型与座位；便装/制服款式在美术锁定后不变</w:t>
            </w:r>
          </w:p>
        </w:tc>
        <w:tc>
          <w:tcPr>
            <w:tcW w:type="dxa" w:w="286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穿战斗外骨骼吃饭；餐厅内突然换装；新增配角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行动部门餐厅</w:t>
            </w:r>
          </w:p>
        </w:tc>
        <w:tc>
          <w:tcPr>
            <w:tcW w:type="dxa" w:w="11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B</w:t>
            </w:r>
          </w:p>
        </w:tc>
        <w:tc>
          <w:tcPr>
            <w:tcW w:type="dxa" w:w="39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明亮长桌空间；只见三人、餐桌餐具与通讯器</w:t>
            </w:r>
          </w:p>
        </w:tc>
        <w:tc>
          <w:tcPr>
            <w:tcW w:type="dxa" w:w="286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终端屏幕、背景人员、额外环境叙事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队长</w:t>
            </w:r>
          </w:p>
        </w:tc>
        <w:tc>
          <w:tcPr>
            <w:tcW w:type="dxa" w:w="11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常规完整→常规战损→解除限制战损→常规色战损</w:t>
            </w:r>
          </w:p>
        </w:tc>
        <w:tc>
          <w:tcPr>
            <w:tcW w:type="dxa" w:w="286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变身、外形扩张、第四套甲、无伤复位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男队友</w:t>
            </w:r>
          </w:p>
        </w:tc>
        <w:tc>
          <w:tcPr>
            <w:tcW w:type="dxa" w:w="11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双拳完整→右拳失效→重伤倒地且仅左拳可用</w:t>
            </w:r>
          </w:p>
        </w:tc>
        <w:tc>
          <w:tcPr>
            <w:tcW w:type="dxa" w:w="286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S65后重新站立；右拳自动修复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女队友</w:t>
            </w:r>
          </w:p>
        </w:tc>
        <w:tc>
          <w:tcPr>
            <w:tcW w:type="dxa" w:w="11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常规弹→冷却→重贯蓄能→重贯冷却；中度肩肋伤</w:t>
            </w:r>
          </w:p>
        </w:tc>
        <w:tc>
          <w:tcPr>
            <w:tcW w:type="dxa" w:w="286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第二把枪；终端自动标弱点；伤肩消失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BOSS</w:t>
            </w:r>
          </w:p>
        </w:tc>
        <w:tc>
          <w:tcPr>
            <w:tcW w:type="dxa" w:w="11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完整→左肩伤→右膝伤→颈侧细切痕→倒地</w:t>
            </w:r>
          </w:p>
        </w:tc>
        <w:tc>
          <w:tcPr>
            <w:tcW w:type="dxa" w:w="286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咆哮、发光弱点、体型漂移、能量攻击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索脊猎兽M01—M08</w:t>
            </w:r>
          </w:p>
        </w:tc>
        <w:tc>
          <w:tcPr>
            <w:tcW w:type="dxa" w:w="11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B</w:t>
            </w:r>
          </w:p>
        </w:tc>
        <w:tc>
          <w:tcPr>
            <w:tcW w:type="dxa" w:w="39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三轮3/3/2；尸体位置和索脊偏转可核对</w:t>
            </w:r>
          </w:p>
        </w:tc>
        <w:tc>
          <w:tcPr>
            <w:tcW w:type="dxa" w:w="286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跨镜增殖、尸体消失、物种样式改变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平民C01—C05</w:t>
            </w:r>
          </w:p>
        </w:tc>
        <w:tc>
          <w:tcPr>
            <w:tcW w:type="dxa" w:w="11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</w:t>
            </w:r>
          </w:p>
        </w:tc>
        <w:tc>
          <w:tcPr>
            <w:tcW w:type="dxa" w:w="39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年轻情侣+3行人；S07前全部撤离</w:t>
            </w:r>
          </w:p>
        </w:tc>
        <w:tc>
          <w:tcPr>
            <w:tcW w:type="dxa" w:w="286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后续战斗回到桥面充当背景</w:t>
            </w:r>
          </w:p>
        </w:tc>
      </w:tr>
      <w:tr>
        <w:trPr>
          <w:cantSplit/>
        </w:trPr>
        <w:tc>
          <w:tcPr>
            <w:tcW w:type="dxa" w:w="15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车辆A/B/C</w:t>
            </w:r>
          </w:p>
        </w:tc>
        <w:tc>
          <w:tcPr>
            <w:tcW w:type="dxa" w:w="11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A顶凹；B盖/门/窗逐步受损；C盖参与架枪和受伤</w:t>
            </w:r>
          </w:p>
        </w:tc>
        <w:tc>
          <w:tcPr>
            <w:tcW w:type="dxa" w:w="286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损伤复原、同车重复出现在互斥位置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裂隙</w:t>
            </w:r>
          </w:p>
        </w:tc>
        <w:tc>
          <w:tcPr>
            <w:tcW w:type="dxa" w:w="11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</w:t>
            </w:r>
          </w:p>
        </w:tc>
        <w:tc>
          <w:tcPr>
            <w:tcW w:type="dxa" w:w="39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光痕→撕开→稳定/扩大→BOSS通行→回缩关闭</w:t>
            </w:r>
          </w:p>
        </w:tc>
        <w:tc>
          <w:tcPr>
            <w:tcW w:type="dxa" w:w="286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无因果跳变；为颈侧打光提示</w:t>
            </w:r>
          </w:p>
        </w:tc>
      </w:tr>
    </w:tbl>
    <w:p>
      <w:pPr>
        <w:keepNext/>
        <w:widowControl/>
        <w:spacing w:before="140" w:after="8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1"/>
        </w:rPr>
        <w:t>状态交接规则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交接项</w:t>
            </w:r>
          </w:p>
        </w:tc>
        <w:tc>
          <w:tcPr>
            <w:tcW w:type="dxa" w:w="383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上游必须输出</w:t>
            </w:r>
          </w:p>
        </w:tc>
        <w:tc>
          <w:tcPr>
            <w:tcW w:type="dxa" w:w="3830"/>
            <w:shd w:fill="E8EEF5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下游必须继承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</w:t>
            </w:r>
          </w:p>
        </w:tc>
        <w:tc>
          <w:tcPr>
            <w:tcW w:type="dxa" w:w="383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位置、朝向、受伤侧、手中武器、呼吸/体力</w:t>
            </w:r>
          </w:p>
        </w:tc>
        <w:tc>
          <w:tcPr>
            <w:tcW w:type="dxa" w:w="383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首帧姿态、持握、伤侧保护与速度上限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动作</w:t>
            </w:r>
          </w:p>
        </w:tc>
        <w:tc>
          <w:tcPr>
            <w:tcW w:type="dxa" w:w="383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最后接触点、速度方向、重心、承重脚</w:t>
            </w:r>
          </w:p>
        </w:tc>
        <w:tc>
          <w:tcPr>
            <w:tcW w:type="dxa" w:w="383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反作用、惯性延迟、镜头运动方向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环境</w:t>
            </w:r>
          </w:p>
        </w:tc>
        <w:tc>
          <w:tcPr>
            <w:tcW w:type="dxa" w:w="383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车体凹陷、玻璃、碎屑、尸体ID与位置</w:t>
            </w:r>
          </w:p>
        </w:tc>
        <w:tc>
          <w:tcPr>
            <w:tcW w:type="dxa" w:w="383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相同损伤贴图/网格、碎屑只增不减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摄影</w:t>
            </w:r>
          </w:p>
        </w:tc>
        <w:tc>
          <w:tcPr>
            <w:tcW w:type="dxa" w:w="383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最后眼点、景别、运动矢量、曝光</w:t>
            </w:r>
          </w:p>
        </w:tc>
        <w:tc>
          <w:tcPr>
            <w:tcW w:type="dxa" w:w="3830"/>
            <w:shd w:fill="FAFBFC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下一镜首个注意点与切点类型</w:t>
            </w:r>
          </w:p>
        </w:tc>
      </w:tr>
      <w:tr>
        <w:trPr>
          <w:cantSplit/>
        </w:trPr>
        <w:tc>
          <w:tcPr>
            <w:tcW w:type="dxa" w:w="170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渲染</w:t>
            </w:r>
          </w:p>
        </w:tc>
        <w:tc>
          <w:tcPr>
            <w:tcW w:type="dxa" w:w="383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角色/镜头/动画/FX版本、帧范围、色彩空间</w:t>
            </w:r>
          </w:p>
        </w:tc>
        <w:tc>
          <w:tcPr>
            <w:tcW w:type="dxa" w:w="3830"/>
            <w:tcMar>
              <w:top w:w="40" w:type="dxa"/>
              <w:bottom w:w="40" w:type="dxa"/>
              <w:start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不可用未登记版本覆盖；返修可追溯</w:t>
            </w:r>
          </w:p>
        </w:tc>
      </w:tr>
    </w:tbl>
    <w:p>
      <w:pPr>
        <w:widowControl/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keepNext/>
        <w:widowControl/>
      </w:pPr>
      <w:r>
        <w:t>5. 逐镜头电影级3DCG生产分镜｜S01—S85</w:t>
      </w:r>
    </w:p>
    <w:p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8"/>
        </w:rPr>
        <w:t>字段说明：摄影机契约在原镜头规格上增加焦段/景深/载体/焦点；执行契约补足Eye-trace、Cut motive、动作矢量、Previs等级、风险与渲染方式。</w:t>
      </w:r>
    </w:p>
    <w:p>
      <w:pPr>
        <w:pStyle w:val="Heading2"/>
        <w:keepNext/>
        <w:widowControl/>
      </w:pPr>
      <w:r>
        <w:t>G01｜00:00—00:10 10s｜日常破裂：拍照、界涡与第一轮恐惧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导演任务｜以重庆夜景和无对白拍照建立日常，在4.7秒用声画同步的空间震动打碎平静，并于10秒前完成人群逃离。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出口状态｜起：车流正常、桥面完整。止：车A车顶凹陷，手机从男生手中落地，五名平民向安全端撤离。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S01</w:t>
              <w:br/>
              <w:t>00:00—00:01.8</w:t>
              <w:br/>
              <w:t>1.8s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45°斜侧微俯 · 稳定横移 · 从洪崖洞灯海带到桥面</w:t>
              <w:br/>
              <w:t>28mm｜T5.6深焦｜侧向滑轨｜焦点:当前动作接触点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洪崖洞暖橙灯群、桥索与稀疏车流建立重庆夜桥；三辆车缓行，情侣靠桥栏，三名行人在后景。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城市底噪、轻车流；音乐只留很低的呼吸感。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Eye:当前动作接触点｜Cut:反应完成</w:t>
              <w:br/>
              <w:t>Vec:沿既定主轴连续｜L1 V-con｜CROWD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S02</w:t>
              <w:br/>
              <w:t>00:01.8—00:03.4</w:t>
              <w:br/>
              <w:t>1.6s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女生侧后30°平视 · 轻推 · 跟随男生举起手机</w:t>
              <w:br/>
              <w:t>50mm｜T4中等景深｜稳定器｜焦点:男生举起手机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男生给女生拍照。女生自然调整站姿；两人没有对白。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只保留近处车流和轻微衣料声。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Eye:男生举起手机｜Cut:反应完成</w:t>
              <w:br/>
              <w:t>Vec:沿既定主轴连续｜L1 V-con｜BASE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S03</w:t>
              <w:br/>
              <w:t>00:03.4—00:04.7</w:t>
              <w:br/>
              <w:t>1.3s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近景转广角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近景转广角 · 手机侧后45° · 缓慢横移 · 从取景框带出桥索和城市灯海</w:t>
              <w:br/>
              <w:t>40mm｜T2.8-4焦点锁定｜侧向滑轨｜焦点:当前动作接触点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手机取景框短暂框住女生，镜头顺势越过手机展示桥景，为身后空间留出空位。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环境声保持平稳，不预告异变。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Eye:手机｜Cut:反应完成</w:t>
              <w:br/>
              <w:t>Vec:沿既定主轴连续｜L1 V-con｜BASE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S04</w:t>
              <w:br/>
              <w:t>00:04.7—00:06</w:t>
              <w:br/>
              <w:t>1.3s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男生背后45°斜仰 · 急速推镜 · 跟随白蓝光痕</w:t>
              <w:br/>
              <w:t>35mm｜T4中等景深｜虚拟轨道｜焦点:白蓝光痕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男生身后无预兆裂开白蓝色光痕，强光扫过两人脸、车身与桥索；桥索、车窗和后视镜同时可见震颤。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低频空间冲击从空气内部炸开，叠加高频撕裂；音乐骤停。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Eye:白蓝光痕｜Cut:新威胁显形</w:t>
              <w:br/>
              <w:t>Vec:沿既定主轴连续｜L3 Techvis/Postvis｜VEH+FX+FACE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S05</w:t>
              <w:br/>
              <w:t>00:06—00:07</w:t>
              <w:br/>
              <w:t>1s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35°斜侧仰视 · 快速拉镜 · 跟随三道黑影冲出</w:t>
              <w:br/>
              <w:t>24mm｜T5.6深焦｜虚拟轨道｜焦点:三道黑影冲出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界涡向两侧撕开；三只索脊猎兽冲出，其中一只砸中车A顶部，金属凹陷。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空气闷爆、车顶重击；不使用夸张爆炸。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Eye:车A｜Cut:接触点冲击切</w:t>
              <w:br/>
              <w:t>Vec:沿既定主轴连续｜L3 Techvis/Postvis｜VEH+FX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S06</w:t>
              <w:br/>
              <w:t>00:07—00:10</w:t>
              <w:br/>
              <w:t>3s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情绪+压力</w:t>
              <w:br/>
              <w:t>近景转中景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近景转中景 · 45°斜侧平视 · 甩镜闪切 · 从兽脊转向落地手机和逃跑人群</w:t>
              <w:br/>
              <w:t>40mm｜T2.8-4焦点锁定｜阻尼摇头｜焦点:索脊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怪物压低身体，九节索脊绷起；女生尖叫，手机从男生手中掉落；另外两只怪物落地，情侣与三名行人向画面右侧安全端逃离。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尖叫、手机摔裂和汽车警报叠起；警报硬切为餐厅的轻微餐具声。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Eye:手机｜Cut:声桥/预声切</w:t>
              <w:br/>
              <w:t>Vec:X+→X−回切危险区｜L3 Techvis/Postvis｜CONTACT+CROWD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G02｜00:10—00:20 10s｜静场反差：餐厅接令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导演任务｜用大空间中的安静晚饭与上一场混乱形成反差；六秒内完成接令、人物状态切换和出发，不拖慢主线。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出口状态｜起：仅三人坐在同一桌吃饭。止：队长先行离桌，女队友和男队友紧跟；餐厅内不出现其他人员。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S07</w:t>
              <w:br/>
              <w:t>00:10—00:11.5</w:t>
              <w:br/>
              <w:t>1.5s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正侧30°平视 · 固定 · 让长桌纵深进入构图</w:t>
              <w:br/>
              <w:t>28mm｜T5.6深焦｜锁定云台｜焦点:当前动作接触点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宽阔明亮的行动部门餐厅。画面中只有小队三人围坐一桌吃晚饭。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上一镜警报硬切；只留下三人的轻微进食声。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Eye:当前动作接触点｜Cut:声桥/预声切</w:t>
              <w:br/>
              <w:t>Vec:沿既定主轴连续｜L1 V-con｜BASE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S08</w:t>
              <w:br/>
              <w:t>00:11.5—00:14</w:t>
              <w:br/>
              <w:t>2.5s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45°斜侧平视 · 极慢推镜 · 跟随三人自然吃饭</w:t>
              <w:br/>
              <w:t>50mm｜T4中等景深｜虚拟轨道｜焦点:三人自然吃饭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三人没有交谈。队长姿态松弛；男队友埋头吃饭；女队友自然夹菜。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只有咀嚼声，以及筷子和餐具偶尔轻碰。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Eye:三人自然吃饭｜Cut:反应完成</w:t>
              <w:br/>
              <w:t>Vec:沿既定主轴连续｜L1 V-con｜BASE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S09</w:t>
              <w:br/>
              <w:t>00:14—00:15.3</w:t>
              <w:br/>
              <w:t>1.3s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转折</w:t>
              <w:br/>
              <w:t>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35°斜俯 · 固定 · 跟随通讯器振动和队长接通</w:t>
              <w:br/>
              <w:t>85mm｜T2.8-4焦点锁定｜锁定云台｜焦点:通讯器振动和队长接通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队长的通讯器振动。他接通，另一端传来短促、听不清内容的汇报。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通讯器振动；远端人声做模糊处理，不承载具体信息。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Eye:通讯器振动和队长接通｜Cut:动作矢量延续</w:t>
              <w:br/>
              <w:t>Vec:沿既定主轴连续｜L1 V-con｜BASE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S10</w:t>
              <w:br/>
              <w:t>00:15.3—00:16.2</w:t>
              <w:br/>
              <w:t>0.9s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队长正面15°平视 · 轻推 · 跟随表情收紧</w:t>
              <w:br/>
              <w:t>65mm｜T2.8-4焦点锁定｜稳定器｜焦点:表情收紧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队长放下筷子，松弛感迅速消失。台词：队长“收到。”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对白克制，通讯随即切断。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Eye:表情收紧｜Cut:对白信息完成</w:t>
              <w:br/>
              <w:t>Vec:沿既定主轴连续｜L1 V-con｜FACE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S11</w:t>
              <w:br/>
              <w:t>00:16.2—00:17.7</w:t>
              <w:br/>
              <w:t>1.5s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三人中景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三人中景 · 35°斜侧平视 · 稳定横移 · 跟随队长起身</w:t>
              <w:br/>
              <w:t>50mm｜T4中等景深｜侧向滑轨｜焦点:队长起身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队长起身。台词：“千厮门。”女队友立即放下餐具、起身。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椅脚轻响；不加解释性对白。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Eye:队长起身｜Cut:对白信息完成</w:t>
              <w:br/>
              <w:t>Vec:沿既定主轴连续｜L2 3D Previs｜BASE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S12</w:t>
              <w:br/>
              <w:t>00:17.7—00:20</w:t>
              <w:br/>
              <w:t>2.3s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人物+动作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45°斜侧平视 · 跟拍 · 跟随男队友起身和三人离桌</w:t>
              <w:br/>
              <w:t>50mm｜T4中等景深｜稳定器｜焦点:男队友起身和三人离桌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男队友起身低声嘀咕：“得，又加班。”队长没有回话，已经走向出口；两名队友跟上。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对白自然压低；脚步接入，椅脚擦地声延续到下一镜。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Eye:男队友起身和三人离桌｜Cut:动作矢量延续</w:t>
              <w:br/>
              <w:t>Vec:沿既定主轴连续｜L2 3D Previs｜CONTACT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G03｜00:20—00:34 14s｜城市转场与专业进入：封锁、装备、八只敌人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导演任务｜用两秒匹配剪辑完成空间过渡，再迅速建立三人装备、战区状态和8只怪物的3/3/2分布。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出口状态｜起：餐厅离桌。止：三人在桥面右侧完成阵位，怪物位于左侧并按3/3/2分布；平民已全部撤离。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S13</w:t>
              <w:br/>
              <w:t>00:20—00:22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转场</w:t>
              <w:br/>
              <w:t>特写转全景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特写转全景 · 动势匹配切 · 从椅脚擦地切到任务车轮胎</w:t>
              <w:br/>
              <w:t>50mm｜T2.8浅景深｜稳定器｜焦点:当前动作接触点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餐椅擦过地面，匹配切成任务车轮胎压过道路接缝；车辆穿过重庆夜色驶向大桥。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椅脚摩擦与轮胎过缝同频衔接，随后进入车身风噪。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Eye:当前动作接触点｜Cut:动作矢量延续</w:t>
              <w:br/>
              <w:t>Vec:沿既定主轴连续｜L3 Techvis/Postvis｜CONTACT+VEH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S14</w:t>
              <w:br/>
              <w:t>00:22—00:23.5</w:t>
              <w:br/>
              <w:t>1.5s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空间</w:t>
              <w:br/>
              <w:t>大全景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大全景 · 40°斜侧平视 · 固定 · 跟随任务车进入封锁线</w:t>
              <w:br/>
              <w:t>24mm｜T5.6深焦｜锁定云台｜焦点:任务车进入封锁线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桥南端已封锁，平民全部撤离；现场只剩应急车辆和警戒人员，远处界涡发出白蓝光。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警戒广播压低，界涡低频从远处传来。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Eye:任务车进入封锁线｜Cut:动作矢量延续</w:t>
              <w:br/>
              <w:t>Vec:沿既定主轴连续｜L1 V-con｜CONTACT+VEH+FX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S15</w:t>
              <w:br/>
              <w:t>00:23.5—00:25</w:t>
              <w:br/>
              <w:t>1.5s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35°斜侧微仰 · 稳定跟拍 · 跟随队长下车</w:t>
              <w:br/>
              <w:t>50mm｜T4中等景深｜稳定器｜焦点:队长下车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任务车刹停。队长率先下车，三人已完成装备；外骨骼、合金刀、手枪、拳甲和折叠狙击枪清楚入画。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刹车、车门和低频机体运行声；不做装备展开动画。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Eye:队长下车｜Cut:动作矢量延续</w:t>
              <w:br/>
              <w:t>Vec:沿既定主轴连续｜L2 3D Previs｜CONTACT+VEH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S16</w:t>
              <w:br/>
              <w:t>00:25—00:27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45°斜侧平视 · 稳定横移 · 跟随警戒人员让路和三人越线</w:t>
              <w:br/>
              <w:t>28mm｜T5.6深焦｜侧向滑轨｜焦点:警戒人员让路和三人越线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警戒人员抬起隔离带、让开通道。队长望向桥面，拇指搭上刀柄，三人越过封锁线。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脚步由整齐转为战术间距；不加对白。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Eye:警戒人员让路和三人越线｜Cut:动作矢量延续</w:t>
              <w:br/>
              <w:t>Vec:沿既定主轴连续｜L2 3D Previs｜BASE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S17</w:t>
              <w:br/>
              <w:t>00:27—00:29.5</w:t>
              <w:br/>
              <w:t>2.5s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45°斜侧微俯 · 稳定推镜 · 跟随三人进入车辆区</w:t>
              <w:br/>
              <w:t>28mm｜T5.6深焦｜虚拟轨道｜焦点:三人进入车辆区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三辆弃车停在车道中央，车门敞开、前灯仍亮；八只索脊猎兽的位置一次交代清楚。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车灯电流声、界涡低频；不出现平民。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Eye:三人进入车辆区｜Cut:新威胁显形</w:t>
              <w:br/>
              <w:t>Vec:沿既定主轴连续｜L2 3D Previs｜VEH+FX+CROWD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S18</w:t>
              <w:br/>
              <w:t>00:29.5—00:32</w:t>
              <w:br/>
              <w:t>2.5s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女队友肩后45°斜拍 · 轻平移 · 跟随枪口依次划过目标</w:t>
              <w:br/>
              <w:t>65mm｜T2.8-4焦点锁定｜侧向滑轨｜焦点:枪口依次划过目标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女队友按前方、车后、裂隙边的顺序点数。台词：“八只。前三，车后还有三只，裂隙边两只。”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对白紧凑，枪口落点承接队长拔刀。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Eye:裂隙｜Cut:对白信息完成</w:t>
              <w:br/>
              <w:t>Vec:沿既定主轴连续｜L2 3D Previs｜FX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S19</w:t>
              <w:br/>
              <w:t>00:32—00:34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中近景转特写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中近景转特写 · 35°斜侧微仰 · 急推 · 跟随队长拔刀至刀尖点地</w:t>
              <w:br/>
              <w:t>50mm｜T2.8浅景深｜稳定器｜焦点:队长拔刀至刀尖点地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队长拔出高频合金刀。台词：“前三只我带走。两边看住。”刀尖轻点桥面，前三只怪物同时抬头。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刀身短鸣、金属点地；接入第一只扑击风压。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Eye:队长拔刀至刀尖点地｜Cut:对白信息完成</w:t>
              <w:br/>
              <w:t>Vec:Z−→Z+抬升｜L2 3D Previs｜CONTACT+FX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G04｜00:34—00:45 11s｜小怪第一轮：三人配合规则显形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导演任务｜让观众看懂每个人的功能，并以三次不同协作完成第一轮爽点。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出口状态｜止：三只倒地；队长高频刀仍开启；其余五只由直攻转为换位。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S20</w:t>
              <w:br/>
              <w:t>00:34—00:35.8</w:t>
              <w:br/>
              <w:t>1.8s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40°斜侧平视 · 跟拍跟镜 · 跟随第一只怪物贴地扑腰</w:t>
              <w:br/>
              <w:t>50mm｜T4中等景深｜惯性肩扛/虚拟追拍｜焦点:第一只怪物贴地扑腰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第一只贴桥面扑向队长腰腹；队长大幅侧身，前爪从护甲前掠过。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爪刮沥青、短风压；动作方向左至右。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Eye:第一只怪物贴地扑腰｜Cut:动作矢量延续</w:t>
              <w:br/>
              <w:t>Vec:X−→X+逼近安全端｜L2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S21</w:t>
              <w:br/>
              <w:t>00:35.8—00:37.5</w:t>
              <w:br/>
              <w:t>1.7s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动作连续切 · 跟随刀刃命中面甲与颈肩连接</w:t>
              <w:br/>
              <w:t>85mm｜T2.8-4焦点锁定｜稳定器｜焦点:刀刃命中面甲与颈肩连接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队长从下向上切入连接处；怪物翻滚撞上车门。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高频切割声、车门闷响；命中不喷溅。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Eye:刀刃命中面甲与颈肩连接｜Cut:接触点冲击切</w:t>
              <w:br/>
              <w:t>Vec:沿既定主轴连续｜L2 3D Previs｜CONTACT+VEH+FX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S22</w:t>
              <w:br/>
              <w:t>00:37.5—00:40</w:t>
              <w:br/>
              <w:t>2.5s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35°斜侧微俯 · 稳定跟随 · 跟随男队友转身翻兽</w:t>
              <w:br/>
              <w:t>28mm｜T5.6深焦｜稳定器｜焦点:· 跟随男队友转身翻兽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第二只紧跟；男队友斜插路线，以双拳甲夹前肢，借冲力转身，把背部翻向女队友。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拳甲承力低鸣；保持队长在前景边缘以维持空间。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Eye:· 跟随男队友转身翻兽｜Cut:动作矢量延续</w:t>
              <w:br/>
              <w:t>Vec:沿既定主轴连续｜L3 Techvis/Postvis｜CONTACT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S23</w:t>
              <w:br/>
              <w:t>00:40—00:41.5</w:t>
              <w:br/>
              <w:t>1.5s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特写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 · 45°斜俯 · 急速推镜 · 跟随九节索脊第三、四节接缝</w:t>
              <w:br/>
              <w:t>100mm｜T2.8浅景深｜虚拟轨道｜焦点:九节索脊第三、四节接缝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索脊完全展开。台词：女队友“三、四节之间。”枪口在接缝处稳定。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筋膜绷紧声后紧接枪响。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Eye:枪口｜Cut:对白信息完成</w:t>
              <w:br/>
              <w:t>Vec:沿既定主轴连续｜L2 3D Previs｜BASE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S24</w:t>
              <w:br/>
              <w:t>00:41.5—00:43</w:t>
              <w:br/>
              <w:t>1.5s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45°斜侧平视 · 甩镜 · 跟随第三只从右后方扑向女队友</w:t>
              <w:br/>
              <w:t>50mm｜T4中等景深｜阻尼摇头｜焦点:第三只从右后方扑向女队友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第三只绕到女队友右侧；队长左手拔枪，子弹打断落点，怪物撞上引擎盖。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甩镜末端枪响；动势由右向左回收。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Eye:第三只从右后方扑向女队友｜Cut:接触点冲击切</w:t>
              <w:br/>
              <w:t>Vec:X+→X−回切危险区｜L2 3D Previs｜CONTACT+VEH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S25</w:t>
              <w:br/>
              <w:t>00:43—00:45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30°斜侧微仰 · 快速拉镜 · 跟随队长补刀后落回三人阵形</w:t>
              <w:br/>
              <w:t>28mm｜T5.6深焦｜虚拟轨道｜焦点:队长补刀后落回三人阵形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队长跟进一刀；三只怪物倒地。剩余五只没有冲锋，而是在车辆间改位。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音乐第一次给短促节拍落点，随后抽空半拍。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Eye:队长补刀后落回三人阵形｜Cut:接触点冲击切</w:t>
              <w:br/>
              <w:t>Vec:沿既定主轴连续｜L2 3D Previs｜VEH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G05｜00:45—01:00 15s｜小怪第二轮与收束起手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导演任务｜先升级怪物的遮挡和换位能力，再让最后两只以左右诱导切开阵型。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出口状态｜止：第二轮三只倒地；最后两只已左右分开，左兽正面诱敌、右兽借车切向女队友。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S26</w:t>
              <w:br/>
              <w:t>00:45—00:46.6</w:t>
              <w:br/>
              <w:t>1.6s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50°斜侧微俯 · 快速升镜 · 跟随三只怪物跃上相邻车辆</w:t>
              <w:br/>
              <w:t>24mm｜T5.6深焦｜虚拟摇臂｜焦点:三只怪物跃上相邻车辆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三只怪物借车顶与车身切断女队友射线，队伍视线被分割。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车顶受压、爪端刮擦；音乐节拍加密。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Eye:三只怪物跃上相邻车辆｜Cut:新威胁显形</w:t>
              <w:br/>
              <w:t>Vec:沿既定主轴连续｜L3 Techvis/Postvis｜CONTACT+VEH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S27</w:t>
              <w:br/>
              <w:t>00:46.6—00:48.8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35°斜侧微仰 · 跟拍跟镜 · 跟随队长踏保险杠迎斩</w:t>
              <w:br/>
              <w:t>50mm｜T4中等景深｜惯性肩扛/虚拟追拍｜焦点:队长踏保险杠迎斩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第一只从高处下扑；队长踏上保险杠，沿其下落方向斜切，把它带偏至两车之间。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脚踩保险杠回弹、刀风、落地重响。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Eye:队长踏保险杠迎斩｜Cut:动作矢量延续</w:t>
              <w:br/>
              <w:t>Vec:Z+→Z−垂直承重｜L2 3D Previs｜BASE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S28</w:t>
              <w:br/>
              <w:t>00:48.8—00:50.8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40°斜侧平视 · 稳定横移 · 跟随男队友让步、推头、砸向第一只</w:t>
              <w:br/>
              <w:t>50mm｜T4中等景深｜侧向滑轨｜焦点:男队友让步、推头、砸向第一只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第二只撞来；男队友让半步，用拳甲推偏头部，将它砸向第一只。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两具身体撞击声分层，避免爆炸化。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Eye:男队友让步、推头、砸向第一只｜Cut:动作矢量延续</w:t>
              <w:br/>
              <w:t>Vec:沿既定主轴连续｜L2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S29</w:t>
              <w:br/>
              <w:t>00:50.8—00:52.5</w:t>
              <w:br/>
              <w:t>1.7s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女队友肩后35°斜拍 · 跟拍 · 跟随她横移至车辆C侧后</w:t>
              <w:br/>
              <w:t>65mm｜T2.8-4焦点锁定｜侧向滑轨｜焦点:她横移至车辆C侧后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女队友重新获得射线，连续两发分别破坏蓄力节点并压住起身。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两声枪响间隔0.35秒；弹壳声次要。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Eye:她横移至车辆C侧后｜Cut:动作矢量延续</w:t>
              <w:br/>
              <w:t>Vec:Z+→Z−垂直承重｜L2 3D Previs｜CONTACT+VEH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S30</w:t>
              <w:br/>
              <w:t>00:52.5—00:54.5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45°斜侧平视 · 遮挡过渡切 · 跟随队长穿过车间与刀刃再启动</w:t>
              <w:br/>
              <w:t>85mm｜T2.8-4焦点锁定｜稳定器｜焦点:队长穿过车间与刀刃再启动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队长关闭高频穿过狭窄车间，在接触前一瞬重新启动刀刃完成切入。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先静音后高频短鸣，突出控制力。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Eye:刀刃｜Cut:接触点冲击切</w:t>
              <w:br/>
              <w:t>Vec:沿既定主轴连续｜L2 3D Previs｜CONTACT+FX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S31</w:t>
              <w:br/>
              <w:t>00:54.5—00:56</w:t>
              <w:br/>
              <w:t>1.5s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35°斜侧平视 · 动作连续切 · 跟随男队友把第三只压向车门</w:t>
              <w:br/>
              <w:t>50mm｜T4中等景深｜稳定器｜焦点:男队友把第三只压向车门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第三只扑女队友；男队友回身把它压在车门，女队友贴枪托击穿脊甲接缝。第二轮结束。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车门凹陷、近距枪响；切到最后两只分开。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Eye:男队友把第三只压向车门｜Cut:动作矢量延续</w:t>
              <w:br/>
              <w:t>Vec:沿既定主轴连续｜L2 3D Previs｜CONTACT+VEH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S32</w:t>
              <w:br/>
              <w:t>00:56—00:58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45°斜侧微俯 · 固定 · 跟随最后两只左右分开</w:t>
              <w:br/>
              <w:t>28mm｜T5.6深焦｜锁定云台｜焦点:最后两只左右分开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左侧怪物敲击桥面正面诱敌；右侧借车辆遮挡切向女队友。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爪端节拍一左一右；音乐压低。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Eye:最后两只左右分开｜Cut:新威胁显形</w:t>
              <w:br/>
              <w:t>Vec:X−→X+横穿主轴｜L2 3D Previs｜CONTACT+VEH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S33</w:t>
              <w:br/>
              <w:t>00:58—01:00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40°斜侧平视 · 快速平摇 · 跟随男队友转身卡住右兽前肢</w:t>
              <w:br/>
              <w:t>50mm｜T4中等景深｜阻尼摇头｜焦点:男队友转身卡住右兽前肢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台词：女队友“右边！”男队友已转身，夹住两条前肢并把脊背转向枪口。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对白与转身同时发生，不停下来交流。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Eye:枪口｜Cut:对白信息完成</w:t>
              <w:br/>
              <w:t>Vec:沿既定主轴连续｜L2 3D Previs｜BASE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G06｜01:00—01:12 12s｜小怪收束与BOSS预告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导演任务｜完成八只小怪清除后制造短暂安全感，再由裂隙未闭和尸体索脊偏转揭示真正威胁。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出口状态｜止：八只全灭；尸体索脊统一偏向裂隙；BOSS第一声脚步出现。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S34</w:t>
              <w:br/>
              <w:t>01:00—01:02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45°斜侧低机位 · 跟拍 · 跟随队长从爪击下方切过</w:t>
              <w:br/>
              <w:t>65mm｜T2.8-4焦点锁定｜稳定器｜焦点:队长从爪击下方切过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队长不回头，迎着诱敌怪物前冲，刀锋切开腹侧连接组织；第七只倒地。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刀刃掠过耳边的短风压；倒地闷响。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Eye:队长从爪击下方切过｜Cut:接触点冲击切</w:t>
              <w:br/>
              <w:t>Vec:沿既定主轴连续｜L2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S35</w:t>
              <w:br/>
              <w:t>01:02—01:05</w:t>
              <w:br/>
              <w:t>3s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近景转全景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近景转全景 · 45°斜俯 · 急推后拉 · 从完全绷开的索脊拉到全队</w:t>
              <w:br/>
              <w:t>35mm｜T2.8-4焦点锁定｜稳定器｜焦点:女队友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女队友在索脊完全绷开瞬间开枪；最后一只在男队友手中失力，八只全部倒地。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枪响后保留0.5秒无配乐呼吸。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Eye:女队友｜Cut:接触点冲击切</w:t>
              <w:br/>
              <w:t>Vec:沿既定主轴连续｜L3 Techvis/Postvis｜BASE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S36</w:t>
              <w:br/>
              <w:t>01:05—01:07.2</w:t>
              <w:br/>
              <w:t>2.2s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中近景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30°斜侧平视 · 固定 · 跟随男队友喘息和数尸体</w:t>
              <w:br/>
              <w:t>65mm｜T2.8-4焦点锁定｜锁定云台｜焦点:男队友喘息和数尸体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男队友确认数量。台词：“八只，没漏。”队长没有收刀。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喘息、远处残余警报停止；胜利感不完全落地。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Eye:男队友喘息和数尸体｜Cut:对白信息完成</w:t>
              <w:br/>
              <w:t>Vec:沿既定主轴连续｜L1 V-con｜CONT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S37</w:t>
              <w:br/>
              <w:t>01:07.2—01:09.8</w:t>
              <w:br/>
              <w:t>2.6s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女队友肩后45°斜仰 · 缓慢推镜 · 跟随终端抬向仍扩张的裂隙</w:t>
              <w:br/>
              <w:t>50mm｜T4中等景深｜虚拟轨道｜焦点:终端抬向仍扩张的裂隙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女队友发现异常。台词：“等等，裂隙还在扩大。”队长视线越过她看向半空。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界涡低频重新上升；对白后留0.3秒。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Eye:裂隙｜Cut:对白信息完成</w:t>
              <w:br/>
              <w:t>Vec:沿既定主轴连续｜L2 3D Previs｜FX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S38</w:t>
              <w:br/>
              <w:t>01:09.8—01:12</w:t>
              <w:br/>
              <w:t>2.2s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大全景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大全景 · 35°斜侧仰视 · 缓慢拉镜 · 跟随八具尸体索脊偏转至裂隙轮廓</w:t>
              <w:br/>
              <w:t>24mm｜T5.6深焦｜虚拟轨道｜焦点:八具尸体索脊偏转至裂隙轮廓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八具尸体背上的九节索脊同时偏向裂隙；高大轮廓出现，裂口稳定，第一声沉重脚步传来。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配乐抽空，只留一记脚步和桥体余振。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Eye:九节索脊｜Cut:新威胁显形</w:t>
              <w:br/>
              <w:t>Vec:沿既定主轴连续｜L3 Techvis/Postvis｜FX+CONT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G07｜01:12—01:24 12s｜BOSS登场：尺度、沉默与审视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导演任务｜以环境受力和人物尺度建立压迫，不依赖咆哮、怪脸或无来源特效。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出口状态｜止：BOSS位于画面左侧，队长在右侧近战线，两名队友后置；主轴正式建立。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S39</w:t>
              <w:br/>
              <w:t>01:12—01:13.6</w:t>
              <w:br/>
              <w:t>1.6s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特写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 · 30°低机位仰视 · 固定 · 跟随BOSS脚掌压碎车窗玻璃</w:t>
              <w:br/>
              <w:t>100mm｜T2.8浅景深｜锁定云台｜焦点:BOSS脚掌压碎车窗玻璃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先只见脚和玻璃；碎片被压成粉末，脚掌没有多余停顿。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玻璃由脆响转为低压碎声。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Eye:脚掌｜Cut:新威胁显形</w:t>
              <w:br/>
              <w:t>Vec:沿既定主轴连续｜L3 Techvis/Postvis｜CONTACT+VEH+FX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S40</w:t>
              <w:br/>
              <w:t>01:13.6—01:15.4</w:t>
              <w:br/>
              <w:t>1.8s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40°斜侧低机位 · 缓慢后移 · 跟随小腿、腰腹与垂手</w:t>
              <w:br/>
              <w:t>50mm｜T4中等景深｜虚拟轨道｜焦点:小腿、腰腹与垂手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附近松动车门与桥栏连接件发出低沉震响；人物仍不入全貌。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桥体低频、金属受力；保持无配乐。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Eye:小腿、腰腹与垂手｜Cut:新威胁显形</w:t>
              <w:br/>
              <w:t>Vec:沿既定主轴连续｜L3 Techvis/Postvis｜VEH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S41</w:t>
              <w:br/>
              <w:t>01:15.4—01:18.4</w:t>
              <w:br/>
              <w:t>3s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35°斜侧仰视 · 缓慢升降运镜 · 从人物腰线抬至BOSS全身</w:t>
              <w:br/>
              <w:t>24mm｜T5.6深焦｜虚拟摇臂｜焦点:裂隙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BOSS走出裂隙：超过三米、修长宽肩、腰腹收紧；人物高度只到其腰腹附近。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第二记脚步比第一记更近；无咆哮。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Eye:裂隙｜Cut:新威胁显形</w:t>
              <w:br/>
              <w:t>Vec:沿既定主轴连续｜L3 Techvis/Postvis｜FX+SCALE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S42</w:t>
              <w:br/>
              <w:t>01:18.4—01:20.2</w:t>
              <w:br/>
              <w:t>1.8s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情绪+压力</w:t>
              <w:br/>
              <w:t>近景组接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近景组接 · 45°斜侧平视 · 反应镜头切 · 跟随三人视线上移</w:t>
              <w:br/>
              <w:t>85mm｜T2.8-4焦点锁定｜稳定器｜焦点:三人视线上移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男队友拳甲微抬，女队友枪口收紧，队长不退；BOSS仅扫视拳甲、狙击枪、合金刀一次。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呼吸分层；服装和装备轻响。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Eye:枪口｜Cut:新威胁显形</w:t>
              <w:br/>
              <w:t>Vec:沿既定主轴连续｜L2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S43</w:t>
              <w:br/>
              <w:t>01:20.2—01:22</w:t>
              <w:br/>
              <w:t>1.8s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特写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 · 35°斜俯 · 轻推 · 跟随终端波形与BOSS脚步同步</w:t>
              <w:br/>
              <w:t>100mm｜T2.8浅景深｜稳定器｜焦点:终端波形与BOSS脚步同步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女队友确认裂隙状态。台词：“裂隙跟它同步了。”不显示发光弱点或目标标记。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终端短提示音与脚步低频同步。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Eye:裂隙｜Cut:对白信息完成</w:t>
              <w:br/>
              <w:t>Vec:沿既定主轴连续｜L2 3D Previs｜FX+CONT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S44</w:t>
              <w:br/>
              <w:t>01:22—01:24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双人全景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双人全景 · 40°斜侧微仰 · 固定 · 跟随队长抬手、BOSS走入刀距</w:t>
              <w:br/>
              <w:t>28mm｜T5.6深焦｜锁定云台｜焦点:队长抬手、BOSS走入刀距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队长向前两步制止队友。台词：“先别开火。”BOSS主动进入合金刀攻击距离。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对白平稳；最后半秒只留衣料与脚步。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Eye:BOSS｜Cut:对白信息完成</w:t>
              <w:br/>
              <w:t>Vec:沿既定主轴连续｜L2 3D Previs｜BASE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G08｜01:24—01:37 13s｜BOSS第一压制段：经验差距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导演任务｜让队长主动出手但连续被最小动作化解，建立BOSS的久战经验。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出口状态｜止：实体刀与右臂锋相撞；队长仍持刀持枪，外骨骼尚未破裂。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S45</w:t>
              <w:br/>
              <w:t>01:24—01:26.1</w:t>
              <w:br/>
              <w:t>2.1s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双人中景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双人中景 · 35°斜侧微仰 · 稳定跟拍 · 跟随队长先手突入</w:t>
              <w:br/>
              <w:t>32mm｜T4中等景深｜稳定器｜焦点:队长先手突入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BOSS垂手停在队长面前；队长先出刀，二者高度差完整可见。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鞋底抓地、刀身震鸣；无喊招。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Vec:沿既定主轴连续｜L3 Techvis/Postvis｜BASE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S46</w:t>
              <w:br/>
              <w:t>01:26.1—01:28.3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动作连续切 · 跟随刀尖由膝部佯攻转向侧肋</w:t>
              <w:br/>
              <w:t>85mm｜T2.8-4焦点锁定｜稳定器｜焦点:刀尖由膝部佯攻转向侧肋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队长压低刀锋佯攻膝部，拧腰斜切侧肋；BOSS只退最小距离，甲质留浅痕。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刀刃刮甲声；BOSS不发声。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Eye:BOSS｜Cut:动作矢量延续</w:t>
              <w:br/>
              <w:t>Vec:沿既定主轴连续｜L2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S47</w:t>
              <w:br/>
              <w:t>01:28.3—01:30.6</w:t>
              <w:br/>
              <w:t>2.3s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中近景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45°斜侧平视 · 急速推镜 · 跟随BOSS扣住持刀手腕</w:t>
              <w:br/>
              <w:t>65mm｜T2.8-4焦点锁定｜虚拟轨道｜焦点:BOSS扣住持刀手腕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BOSS低头看伤口；队长反手横切，BOSS在刀锋入身前最后一瞬锁腕，迫使刃口离开中线。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手腕被扣的闷响、刀鸣偏移。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Vec:沿既定主轴连续｜L2 3D Previs｜CONTACT+CONT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S48</w:t>
              <w:br/>
              <w:t>01:30.6—01:32.8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45°斜侧微仰 · 跟拍 · 跟随队长左手拔枪与BOSS肘部</w:t>
              <w:br/>
              <w:t>85mm｜T2.8-4焦点锁定｜稳定器｜焦点:队长左手拔枪与BOSS肘部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队长拔枪；BOSS肘撞偏枪口，子弹擦过脸侧，膝击紧接撞中腹甲。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枪响与腹甲低频撞击形成一轻一重。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Eye:枪口｜Cut:动作矢量延续</w:t>
              <w:br/>
              <w:t>Vec:沿既定主轴连续｜L2 3D Previs｜CONTACT+FACE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S49</w:t>
              <w:br/>
              <w:t>01:32.8—01:34.8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40°斜侧平视 · 动势匹配切 · 跟随队长被推上引擎盖再翻落</w:t>
              <w:br/>
              <w:t>28mm｜T5.6深焦｜稳定器｜焦点:队长被推上引擎盖再翻落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外骨骼吸收部分冲击；队长失去呼吸，被推上车B引擎盖，借盖卸力翻至另一侧落地。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车盖凹响、急促吸气；落地声接下一镜。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Eye:队长被推上引擎盖再翻落｜Cut:声桥/预声切</w:t>
              <w:br/>
              <w:t>Vec:沿既定主轴连续｜L2 3D Previs｜VEH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S50</w:t>
              <w:br/>
              <w:t>01:34.8—01:37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中景转近景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中景转近景 · 35°斜侧平视 · 急推 · 跟随BOSS右臂锋展开至刀口接触</w:t>
              <w:br/>
              <w:t>50mm｜T2.8-4焦点锁定｜稳定器｜焦点:BOSS右臂锋展开至刀口接触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BOSS不给调整时间，右臂锋沿斩切方向展开；队长举刀格挡，火星在两人之间迸开。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实体刃碰撞高频尖响；音乐在碰撞点重新进入。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Eye:BOSS｜Cut:接触点冲击切</w:t>
              <w:br/>
              <w:t>Vec:沿既定主轴连续｜L3 Techvis/Postvis｜CONTACT+FX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G09｜01:37—01:51 14s｜压制升级与女队友第一次介入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导演任务｜先让队长陷入真实崩防，再用女队友常规弹解围；BOSS仍优先处理近战威胁。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出口状态｜止：队长重新逼近，BOSS左肩连接处即将暴露；女队友枪口已预置。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S51</w:t>
              <w:br/>
              <w:t>01:37—01:39.5</w:t>
              <w:br/>
              <w:t>2.5s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慢动作跟镜 · 跟随刀与臂锋持续下压</w:t>
              <w:br/>
              <w:t>85mm｜T2.8-4焦点锁定｜稳定器｜焦点:刀与臂锋持续下压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BOSS用臂锋持续压刀；队长双膝逐渐弯曲，外骨骼运行声加重。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金属摩擦、呼吸受压；同景别不超过2.5秒。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Vec:沿既定主轴连续｜L2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S52</w:t>
              <w:br/>
              <w:t>01:39.5—01:41.5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特写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 · 45°斜侧平视 · 急速推镜 · 跟随常规弹命中BOSS前臂</w:t>
              <w:br/>
              <w:t>100mm｜T2.8浅景深｜虚拟轨道｜焦点:常规弹命中BOSS前臂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女队友第一发常规弹击中前臂，强行改变臂锋方向。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枪响先到、命中随后；不表现能量爆炸。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Eye:常规弹命中BOSS前臂｜Cut:动作矢量延续</w:t>
              <w:br/>
              <w:t>Vec:沿既定主轴连续｜L2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S53</w:t>
              <w:br/>
              <w:t>01:41.5—01:43.5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35°斜侧平视 · 动作连续切 · 跟随队长从刃口下脱身</w:t>
              <w:br/>
              <w:t>50mm｜T4中等景深｜稳定器｜焦点:队长从刃口下脱身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队长大幅下潜脱离；BOSS看女队友一眼，又把视线转回队长。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衣料擦刃、鞋底急停；BOSS沉默。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Eye:BOSS｜Cut:动作矢量延续</w:t>
              <w:br/>
              <w:t>Vec:沿既定主轴连续｜L2 3D Previs｜BASE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S54</w:t>
              <w:br/>
              <w:t>01:43.5—01:46</w:t>
              <w:br/>
              <w:t>2.5s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情绪+压力</w:t>
              <w:br/>
              <w:t>双人中景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双人中景 · 45°斜侧微仰 · 稳定横移 · 跟随队长重建站位</w:t>
              <w:br/>
              <w:t>50mm｜T4中等景深｜侧向滑轨｜焦点:队长重建站位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队长压住呼吸、从画面右侧重新逼近；BOSS正面转回，仍把他视为首要威胁。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音乐保留低速鼓点，给下一发射击空间。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Vec:X+→X−回切危险区｜L2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S55</w:t>
              <w:br/>
              <w:t>01:46—01:48.5</w:t>
              <w:br/>
              <w:t>2.5s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35°斜侧平视 · 跟拍 · 跟随队长从右侧压迫BOSS抬臂</w:t>
              <w:br/>
              <w:t>50mm｜T4中等景深｜稳定器｜焦点:队长从右侧压迫BOSS抬臂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队长从右侧切线逼近，迫使BOSS抬臂拦截，左肩臂连接处自然暴露。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刀风、脚步；不插入弱点提示镜头。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Eye:左肩｜Cut:动作矢量延续</w:t>
              <w:br/>
              <w:t>Vec:X+→X−回切危险区｜L2 3D Previs｜CONTACT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S56</w:t>
              <w:br/>
              <w:t>01:48.5—01:51</w:t>
              <w:br/>
              <w:t>2.5s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女队友肩后30°斜拍 · 稳定推镜 · 跟随枪口提前落到BOSS经过点</w:t>
              <w:br/>
              <w:t>65mm｜T2.8-4焦点锁定｜虚拟轨道｜焦点:枪口提前落到BOSS经过点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女队友不追着目标摆枪，而是预判其路线，把准星稳定在将要经过的位置。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心跳式低频一拍；扳机预压声极轻。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Eye:枪口提前落到BOSS经过点｜Cut:动作矢量延续</w:t>
              <w:br/>
              <w:t>Vec:沿既定主轴连续｜L2 3D Previs｜CONTACT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G10｜01:51—02:04 13s｜左肩受创、BOSS转火与男队友拦截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导演任务｜把BOSS转移目标建立在真实疼痛与威胁判断上，并让男队友的保护行为具备动机。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出口状态｜止：男队友已进入冲锋线，BOSS肩撞拳甲；队长从侧后追击。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S57</w:t>
              <w:br/>
              <w:t>01:51—01:53.4</w:t>
              <w:br/>
              <w:t>2.4s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动作连续切 · 跟随子弹进入左肩甲内缘</w:t>
              <w:br/>
              <w:t>85mm｜T2.8-4焦点锁定｜稳定器｜焦点:子弹进入左肩甲内缘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第二发常规弹从侧面击入左肩，深色组织裂开，左臂明显下沉；裂隙边缘同步扭曲。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枪响、沉闷入甲声；狙击枪冷却提示紧接。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Eye:左肩｜Cut:新威胁显形</w:t>
              <w:br/>
              <w:t>Vec:Z+→Z−垂直承重｜L2 3D Previs｜FX+CONT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S58</w:t>
              <w:br/>
              <w:t>01:53.4—01:55.5</w:t>
              <w:br/>
              <w:t>2.1s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30°斜侧微仰 · 缓慢推镜 · 跟随BOSS从队长转向女队友</w:t>
              <w:br/>
              <w:t>65mm｜T2.8-4焦点锁定｜虚拟轨道｜焦点:BOSS从队长转向女队友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BOSS缓慢转头锁定女队友；面部不扭曲、不咆哮，重心却骤然下沉，右臂锋完全展开。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配乐抽空0.4秒后低频骤升。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Vec:Z+→Z−垂直承重｜L2 3D Previs｜FACE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S59</w:t>
              <w:br/>
              <w:t>01:55.5—01:58</w:t>
              <w:br/>
              <w:t>2.5s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40°斜侧平视 · 急速跟拍 · 跟随BOSS脱离队长冲向女队友</w:t>
              <w:br/>
              <w:t>24mm｜T5.6深焦｜惯性肩扛/虚拟追拍｜焦点:BOSS脱离队长冲向女队友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BOSS突然加速，从画面左侧切向右侧女队友；队长立即追击。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三步沉重脚声由疏到密；风压掠过车辆。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Eye:BOSS｜Cut:动作矢量延续</w:t>
              <w:br/>
              <w:t>Vec:X−→X+横穿主轴｜L3 Techvis/Postvis｜CONTACT+VEH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S60</w:t>
              <w:br/>
              <w:t>01:58—02:00.2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35°斜侧平视 · 动势匹配切 · 跟随臂锋撞刀与队长翻过车头</w:t>
              <w:br/>
              <w:t>50mm｜T4中等景深｜稳定器｜焦点:臂锋撞刀与队长翻过车头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队长试图从侧面截断；BOSS以右臂锋撞开刀刃，队长顺冲击横向翻过车头，肋侧护板裂开。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刃碰撞、护板裂响、车盖回弹。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Eye:刀刃｜Cut:接触点冲击切</w:t>
              <w:br/>
              <w:t>Vec:沿既定主轴连续｜L3 Techvis/Postvis｜CONTACT+VEH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S61</w:t>
              <w:br/>
              <w:t>02:00.2—02:02</w:t>
              <w:br/>
              <w:t>1.8s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45°斜侧平视 · 稳定后移 · 跟随BOSS继续逼近女队友</w:t>
              <w:br/>
              <w:t>50mm｜T4中等景深｜虚拟轨道｜焦点:BOSS继续逼近女队友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女队友仍在冷却，后退时不离开枪线；BOSS距离迅速缩短。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冷却声、脚步逼近；空间方向保持左至右。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Vec:X−→X+逼近安全端｜L2 3D Previs｜CONT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S62</w:t>
              <w:br/>
              <w:t>02:02—02:04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双人全景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双人全景 · 35°斜侧微仰 · 急速推镜 · 跟随男队友抢入冲锋线</w:t>
              <w:br/>
              <w:t>28mm｜T5.6深焦｜虚拟轨道｜焦点:男队友抢入冲锋线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男队友从右侧前景切入，双拳甲交叉护住头胸；BOSS肩部撞上拳甲。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正面硬撞低频闷爆，切入后滑。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Eye:BOSS｜Cut:接触点冲击切</w:t>
              <w:br/>
              <w:t>Vec:X+→X−回切危险区｜L3 Techvis/Postvis｜CONTACT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G11｜02:04—02:16 12s｜男队友技术性破防、女队友受伤、三人分离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导演任务｜让BOSS靠经验而非单纯蛮力拆解防守，把团队压到最低谷。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出口状态｜止：男队友重伤倒地、女队友靠车头、队长落地缺氧；BOSS位于三人之间。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S63</w:t>
              <w:br/>
              <w:t>02:04—02:06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40°斜侧平视 · 稳定跟随 · 跟随男队友后滑并回击左肩</w:t>
              <w:br/>
              <w:t>50mm｜T4中等景深｜稳定器｜焦点:· 跟随男队友后滑并回击左肩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男队友双脚擦地仍不让开，抓住停顿以右拳砸中BOSS受伤左肩。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鞋底摩擦、拳甲沉击；给半拍希望。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Eye:左肩｜Cut:接触点冲击切</w:t>
              <w:br/>
              <w:t>Vec:沿既定主轴连续｜L2 3D Previs｜CONTACT+CONT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S64</w:t>
              <w:br/>
              <w:t>02:06—02:08.2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机枪节奏跟镜 · 跟随脚掌踏入、右肘撞入拳甲间隙</w:t>
              <w:br/>
              <w:t>85mm｜T2.8-4焦点锁定｜短行程手持｜焦点:脚掌踏入、右肘撞入拳甲间隙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BOSS不再角力：脚掌踏入男队友前脚内侧破坏重心，右肘短促撞入两拳之间，右拳甲连接处炸开。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三段声：踏地、肘击、拳甲故障；无慢动作。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Eye:脚掌｜Cut:新威胁显形</w:t>
              <w:br/>
              <w:t>Vec:沿既定主轴连续｜L3 Techvis/Postvis｜CONTACT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S65</w:t>
              <w:br/>
              <w:t>02:08.2—02:11</w:t>
              <w:br/>
              <w:t>2.8s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35°斜侧平视 · 动势匹配切 · 跟随膝击、下压与男队友撞车</w:t>
              <w:br/>
              <w:t>28mm｜T5.6深焦｜稳定器｜焦点:膝击、下压与男队友撞车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BOSS膝撞胸腹、前臂下压，把男队友掀离地面撞上车辆B侧门；车窗裂、门框内陷，人落地后无法起身。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受力闷响、玻璃碎裂、喘息中断。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Eye:BOSS｜Cut:接触点冲击切</w:t>
              <w:br/>
              <w:t>Vec:Z+→Z−垂直承重｜L3 Techvis/Postvis｜CONTACT+VEH+FX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S66</w:t>
              <w:br/>
              <w:t>02:11—02:13.2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45°斜侧平视 · 快速平摇 · 跟随BOSS从枪管撞向女队友</w:t>
              <w:br/>
              <w:t>50mm｜T4中等景深｜阻尼摇头｜焦点:BOSS从枪管撞向女队友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女队友举枪但未冷却；BOSS撞开枪管。她不死抓武器，顺势松手转身，仍被余力甩上车辆C前盖，肩肋撞金属边缘。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枪体滑落、金属撞击；一声压抑痛息。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Eye:BOSS｜Cut:接触点冲击切</w:t>
              <w:br/>
              <w:t>Vec:沿既定主轴连续｜L3 Techvis/Postvis｜CONTACT+VEH+CONT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S67</w:t>
              <w:br/>
              <w:t>02:13.2—02:15</w:t>
              <w:br/>
              <w:t>1.8s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45°斜侧低机位 · 急推 · 跟随队长合金刀卡住臂锋根部</w:t>
              <w:br/>
              <w:t>85mm｜T2.8-4焦点锁定｜稳定器｜焦点:队长合金刀卡住臂锋根部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BOSS抬臂锋；队长从侧面赶到卡住根部，阻止追击女队友。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刀与臂锋摩擦；队长急促吸气。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Eye:BOSS｜Cut:动作矢量延续</w:t>
              <w:br/>
              <w:t>Vec:沿既定主轴连续｜L3 Techvis/Postvis｜BASE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S68</w:t>
              <w:br/>
              <w:t>02:15—02:16</w:t>
              <w:br/>
              <w:t>1s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大全景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大全景 · 40°斜侧微俯 · 快速拉镜 · 跟随BOSS反拳与三人分离</w:t>
              <w:br/>
              <w:t>24mm｜T5.6深焦｜虚拟轨道｜焦点:BOSS反拳与三人分离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BOSS反拳擦过队长肋侧，碎掉已裂护板；队长滚过引擎盖落地。画面一次交代三人被分到不同方向。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重击后音乐骤停，进入短暂耳鸣。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Vec:沿既定主轴连续｜L3 Techvis/Postvis｜CONTACT+VEH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G12｜02:16—02:24 8s｜最低谷决策：两秒重贯与解除安全限制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导演任务｜用极少台词建立协作；强化模式是即时战术选择，不是变身表演。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出口状态｜止：外骨骼形状不变、状态纹路换色；BOSS重新锁定队长；女队友获得两秒窗口。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S69</w:t>
              <w:br/>
              <w:t>02:16—02:18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情绪+压力</w:t>
              <w:br/>
              <w:t>大全景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大全景 · 35°斜侧微俯 · 固定 · 跟随BOSS站在三人之间</w:t>
              <w:br/>
              <w:t>24mm｜T5.6深焦｜锁定云台｜焦点:BOSS站在三人之间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男队友倒在变形车门旁，女队友靠车头按住肋侧，队长以刀撑地重新站起；BOSS居中。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耳鸣渐退，三人呼吸声分层。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Eye:BOSS｜Cut:新威胁显形</w:t>
              <w:br/>
              <w:t>Vec:Z−→Z+抬升｜L2 3D Previs｜VEH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S70</w:t>
              <w:br/>
              <w:t>02:18—02:19.5</w:t>
              <w:br/>
              <w:t>1.5s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情绪+动作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队长正面20°微仰 · 稳定推镜 · 跟随视线扫过两名队友再举枪</w:t>
              <w:br/>
              <w:t>65mm｜T2.8-4焦点锁定｜虚拟轨道｜焦点:视线扫过两名队友再举枪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队长先看男队友、再看女队友，表情反而更冷；他向BOSS面部开火，迫使其抬右臂格挡并转回。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两发手枪声；不安排愤怒台词。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Eye:BOSS｜Cut:接触点冲击切</w:t>
              <w:br/>
              <w:t>Vec:沿既定主轴连续｜L2 3D Previs｜CONTACT+FACE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S71</w:t>
              <w:br/>
              <w:t>02:19.5—02:21.5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中近景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女队友肩后35°斜拍 · 跟拍 · 跟随她拖回狙击枪压上变形引擎盖</w:t>
              <w:br/>
              <w:t>65mm｜T2.8-4焦点锁定｜稳定器｜焦点:她拖回狙击枪压上变形引擎盖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女队友忍痛把枪身稳定在车盖。台词：“我要两秒。”她只看瞄具，不看队长。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短句约1秒，余下时间留给架枪与吸气。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Eye:她拖回狙击枪压上变形引擎盖｜Cut:对白信息完成</w:t>
              <w:br/>
              <w:t>Vec:沿既定主轴连续｜L2 3D Previs｜CONTACT+VEH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S72</w:t>
              <w:br/>
              <w:t>02:21.5—02:24</w:t>
              <w:br/>
              <w:t>2.5s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情绪+动作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35°斜侧平视 · 缓慢推镜 · 跟随外骨骼状态纹路换色与队长呼吸</w:t>
              <w:br/>
              <w:t>85mm｜T2.8-4焦点锁定｜虚拟轨道｜焦点:外骨骼状态纹路换色与队长呼吸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队长直接解除安全限制；全身外骨骼仅发短低鸣并在两秒内换色，外形不变。呼吸加快。台词：队长“好。”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机体低鸣不做启动宣告；最后0.3秒接冲刺落脚声。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Eye:外骨骼状态纹路换色与队长呼吸｜Cut:对白信息完成</w:t>
              <w:br/>
              <w:t>Vec:沿既定主轴连续｜L2 3D Previs｜CONT</w:t>
              <w:br/>
              <w:t>3D预演+受控视频渲染</w:t>
            </w:r>
          </w:p>
        </w:tc>
      </w:tr>
    </w:tbl>
    <w:p>
      <w:pPr>
        <w:pStyle w:val="Heading2"/>
        <w:keepNext/>
        <w:widowControl/>
      </w:pPr>
      <w:r>
        <w:t>G13｜02:24—02:33 9s｜解除限制后的牵引战：为重贯弹制造承重脚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导演任务｜把强化表现落实为速度、方向变化和动作性能，而非能量特效。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出口状态｜止：BOSS右脚完全承重，队长即将向左跃开，女队友射线清空。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S73</w:t>
              <w:br/>
              <w:t>02:24—02:26.2</w:t>
              <w:br/>
              <w:t>2.2s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双人中景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双人中景 · 35°斜侧平视 · 急速跟拍 · 跟随队长冲刺、俯身与反手切肋</w:t>
              <w:br/>
              <w:t>50mm｜T4中等景深｜惯性肩扛/虚拟追拍｜焦点:队长冲刺、俯身与反手切肋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队长骤然冲出；BOSS右臂锋横斩，队长大幅俯身从刃下掠过，反手划向侧肋。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短快门感、脚步更密；外骨骼只留低频。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Eye:BOSS｜Cut:动作矢量延续</w:t>
              <w:br/>
              <w:t>Vec:沿既定主轴连续｜L3 Techvis/Postvis｜BASE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S74</w:t>
              <w:br/>
              <w:t>02:26.2—02:28.2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45°斜侧微俯 · 稳定横移 · 跟随BOSS挡刀与队长连续换向</w:t>
              <w:br/>
              <w:t>28mm｜T5.6深焦｜侧向滑轨｜焦点:BOSS挡刀与队长连续换向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BOSS转身挡开；队长不恋战，连续换向，将BOSS引向男队友所在车道。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刀刃擦碰、轮胎碎玻璃被踢动。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Eye:BOSS｜Cut:动作矢量延续</w:t>
              <w:br/>
              <w:t>Vec:沿既定主轴连续｜L3 Techvis/Postvis｜FX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S75</w:t>
              <w:br/>
              <w:t>02:28.2—02:30.1</w:t>
              <w:br/>
              <w:t>1.9s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</w:t>
              <w:br/>
              <w:t>特写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 · 30°斜俯 · 固定 · 跟随狙击枪状态灯进入重贯蓄能</w:t>
              <w:br/>
              <w:t>100mm｜T2.8浅景深｜锁定云台｜焦点:狙击枪状态灯进入重贯蓄能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枪体外形完全不变；状态灯和内部声音进入重贯蓄能，女队友伤肩轻抖后重新压稳。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两秒蓄能音从低到高；无机械变形。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Eye:狙击枪状态灯进入重贯蓄能｜Cut:新威胁显形</w:t>
              <w:br/>
              <w:t>Vec:沿既定主轴连续｜L2 3D Previs｜CONTACT+CONT</w:t>
              <w:br/>
              <w:t>3D预演+受控视频渲染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S76</w:t>
              <w:br/>
              <w:t>02:30.1—02:33</w:t>
              <w:br/>
              <w:t>2.9s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全景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40°斜侧平视 · 跟拍跟镜 · 跟随BOSS追上队长并让右脚完全踩实</w:t>
              <w:br/>
              <w:t>24mm｜T5.6深焦｜惯性肩扛/虚拟追拍｜焦点:BOSS追上队长并让右脚完全踩实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BOSS从背后斩来；队长等右脚承担体重后突然向左大幅跃开，射线被彻底清空。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队长落脚声消失一拍，枪响在下一组第一帧进入。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Eye:BOSS｜Cut:声桥/预声切</w:t>
              <w:br/>
              <w:t>Vec:沿既定主轴连续｜L3 Techvis/Postvis｜BASE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G14｜02:33—02:43 10s｜三人协作反转与最终执行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导演任务｜重贯破承重、男队友补击、队长完成枪刀联合终结；每一步都继承上一击状态。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出口状态｜止：BOSS尚未倒下但动作冻结；队长落在其侧后，三人伤势保持。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S77</w:t>
              <w:br/>
              <w:t>02:33—02:35</w:t>
              <w:br/>
              <w:t>2s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特写转中景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特写转中景 · 45°斜俯 · 动作连续切 · 跟随重贯弹命中右膝外侧</w:t>
              <w:br/>
              <w:t>100mm｜T2.8浅景深｜稳定器｜焦点:重贯弹命中右膝外侧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重贯弹命中BOSS承重右膝；女队友被后坐力压得伤肩下沉，枪立即进入冷却。BOSS身体猛沉仍试图迈步。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重贯枪响更低沉，命中无发光弱点提示。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Eye:右膝｜Cut:接触点冲击切</w:t>
              <w:br/>
              <w:t>Vec:Z+→Z−垂直承重｜L3 Techvis/Postvis｜CONTACT+CONT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S78</w:t>
              <w:br/>
              <w:t>02:35—02:36.8</w:t>
              <w:br/>
              <w:t>1.8s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桥面高度35°斜侧 · 急速推镜 · 跟随男队友左拳甲贴地挥向同侧膝关节</w:t>
              <w:br/>
              <w:t>65mm｜T2.8-4焦点锁定｜虚拟轨道｜焦点:男队友左拳甲贴地挥向同侧膝关节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重伤男队友仅用左臂撑起上身，左拳甲重击同一膝关节；右膝彻底失去支撑，BOSS单膝砸地并反手把他扫开。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拳甲闷击、膝盖砸地；男队友不重新站起。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Eye:右膝｜Cut:动作矢量延续</w:t>
              <w:br/>
              <w:t>Vec:Z+→Z−垂直承重｜L3 Techvis/Postvis｜CONTACT+CONT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S79</w:t>
              <w:br/>
              <w:t>02:36.8—02:38.5</w:t>
              <w:br/>
              <w:t>1.7s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</w:t>
              <w:br/>
              <w:t>中景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40°斜侧微仰 · 跟拍 · 跟随队长冲入、BOSS跪姿横扫</w:t>
              <w:br/>
              <w:t>50mm｜T4中等景深｜稳定器｜焦点:队长冲入、BOSS跪姿横扫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队长已冲到面前；BOSS借下跪惯性转身横扫头颈，队长压低身体从锋刃下切入。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臂锋风压掠顶；音乐进入最终加速。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Eye:BOSS｜Cut:接触点冲击切</w:t>
              <w:br/>
              <w:t>Vec:沿既定主轴连续｜L3 Techvis/Postvis｜CONTACT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S80</w:t>
              <w:br/>
              <w:t>02:38.5—02:40.7</w:t>
              <w:br/>
              <w:t>2.2s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</w:t>
              <w:br/>
              <w:t>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机枪节奏跟镜 · 跟随锁腕、返刺、抵肩连开两枪</w:t>
              <w:br/>
              <w:t>85mm｜T2.8-4焦点锁定｜短行程手持｜焦点:锁腕、返刺、抵肩连开两枪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BOSS左手扣住持刀腕，右臂锋返刺胸口；队长不角力，左手拔枪抵近受伤左肩连开两枪。手指松开，返刺臂锋擦过肩甲迸火。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两枪短促，护甲刮擦尖响；不加入对白。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Eye:左肩｜Cut:动作矢量延续</w:t>
              <w:br/>
              <w:t>Vec:沿既定主轴连续｜L3 Techvis/Postvis｜CONTACT+CONT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S81</w:t>
              <w:br/>
              <w:t>02:40.7—02:43</w:t>
              <w:br/>
              <w:t>2.3s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动作+情绪</w:t>
              <w:br/>
              <w:t>中景转近景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中景转近景 · 30°斜侧低机位 · 跟拍后定镜 · 跟随右脚踩实、腰胯转动与刀刃斜切颈侧</w:t>
              <w:br/>
              <w:t>50mm｜T2.8-4焦点锁定｜稳定器｜焦点:右脚踩实、腰胯转动与刀刃斜切颈侧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队长身体下沉却向前一步；右脚踩实、腰胯转动，解除限制的外骨骼把力量传到持刀臂。高频刀从锁骨上方斜切颈侧；队长落在BOSS侧后，BOSS抬手后动作冻结。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刀鸣在切入点拔高后骤断；画面不斩首、不喷溅。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Eye:BOSS｜Cut:反应完成</w:t>
              <w:br/>
              <w:t>Vec:Z+→Z−垂直承重｜L3 Techvis/Postvis｜CONTACT+FX</w:t>
              <w:br/>
              <w:t>全3D底盘；AI仅材质/清理</w:t>
            </w:r>
          </w:p>
        </w:tc>
      </w:tr>
    </w:tbl>
    <w:p>
      <w:pPr>
        <w:pStyle w:val="Heading2"/>
        <w:keepNext/>
        <w:widowControl/>
      </w:pPr>
      <w:r>
        <w:t>G15｜02:43—02:50 7s｜胜利与代价：裂隙闭合、仍然站立</w:t>
      </w:r>
    </w:p>
    <w:p>
      <w:pPr>
        <w:keepNext/>
        <w:widowControl/>
        <w:spacing w:before="0" w:after="40" w:line="252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17"/>
        </w:rPr>
        <w:t>导演任务｜用短暂爽点后立刻落回代价，最后以任务口吻和手抖完成情绪。</w:t>
      </w:r>
    </w:p>
    <w:p>
      <w:pPr>
        <w:keepNext/>
        <w:widowControl/>
        <w:spacing w:before="0" w:after="100" w:line="252" w:lineRule="auto"/>
        <w:jc w:val="left"/>
      </w:pPr>
      <w:r>
        <w:rPr>
          <w:rFonts w:ascii="Calibri" w:hAnsi="Calibri" w:eastAsia="Microsoft YaHei"/>
          <w:b w:val="0"/>
          <w:i w:val="0"/>
          <w:color w:val="5D6875"/>
          <w:sz w:val="17"/>
        </w:rPr>
        <w:t>出口状态｜止：BOSS倒地、裂隙关闭；男队友重伤、女队友中伤、队长中重伤但站立。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2500"/>
        <w:gridCol w:w="4300"/>
        <w:gridCol w:w="2450"/>
        <w:gridCol w:w="2486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镜号/时间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任务/景别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摄影机与焦点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画面、动作与状态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声音/剪辑</w:t>
            </w:r>
          </w:p>
        </w:tc>
        <w:tc>
          <w:tcPr>
            <w:tcW w:type="dxa" w:w="24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3DCG/AI执行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S82</w:t>
              <w:br/>
              <w:t>02:43—02:44.8</w:t>
              <w:br/>
              <w:t>1.8s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动作+情绪</w:t>
              <w:br/>
              <w:t>全景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35°斜侧微仰 · 急速拉镜 · 跟随颈侧细切痕、BOSS前倒与裂隙回缩</w:t>
              <w:br/>
              <w:t>24mm｜T5.6深焦｜虚拟轨道｜焦点:颈侧细切痕、BOSS前倒与裂隙回缩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BOSS颈侧出现细长切痕，庞大身体向前倒下；白蓝裂隙快速向中心闭合。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倒地重响叠加裂隙低沉闭合，不做欢呼音乐。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Eye:裂隙｜Cut:反应完成</w:t>
              <w:br/>
              <w:t>Vec:沿既定主轴连续｜L3 Techvis/Postvis｜FX</w:t>
              <w:br/>
              <w:t>全3D底盘；AI仅材质/清理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S83</w:t>
              <w:br/>
              <w:t>02:44.8—02:46.6</w:t>
              <w:br/>
              <w:t>1.8s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中景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45°斜侧平视 · 缓慢推镜 · 跟随队长解除限制后腿部下沉</w:t>
              <w:br/>
              <w:t>50mm｜T4中等景深｜虚拟轨道｜焦点:队长解除限制后腿部下沉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洪崖洞暖橙重新成为主色；外骨骼纹路恢复常规颜色。高输出消失，队长腿一沉，以合金刀撑住身体后仍站直。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机体回落声、急促喘息；音乐只留低音尾音。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Eye:队长解除限制后腿部下沉｜Cut:反应完成</w:t>
              <w:br/>
              <w:t>Vec:沿既定主轴连续｜L1 V-con｜CONT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S84</w:t>
              <w:br/>
              <w:t>02:46.6—02:48</w:t>
              <w:br/>
              <w:t>1.4s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近景组接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近景组接 · 35°斜侧平视 · 反应镜头切 · 跟随男队友左手、女队友与队长视线</w:t>
              <w:br/>
              <w:t>85mm｜T2.8-4焦点锁定｜稳定器｜焦点:男队友左手、女队友与队长视线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男队友左手动了一下；女队友靠车头与队长对视。无人说安慰话。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玻璃细碎落地、三人呼吸；留沉默。</w:t>
            </w:r>
          </w:p>
        </w:tc>
        <w:tc>
          <w:tcPr>
            <w:tcW w:type="dxa" w:w="24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Eye:男队友左手、女队友与队长视线｜Cut:反应完成</w:t>
              <w:br/>
              <w:t>Vec:沿既定主轴连续｜L1 V-con｜FX+FACE</w:t>
              <w:br/>
              <w:t>锁首尾帧+单镜生成</w:t>
            </w:r>
          </w:p>
        </w:tc>
      </w:tr>
      <w:tr>
        <w:trPr>
          <w:cantSplit/>
        </w:trPr>
        <w:tc>
          <w:tcPr>
            <w:tcW w:type="dxa" w:w="108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S85</w:t>
              <w:br/>
              <w:t>02:48—02:50</w:t>
              <w:br/>
              <w:t>2s</w:t>
            </w:r>
          </w:p>
        </w:tc>
        <w:tc>
          <w:tcPr>
            <w:tcW w:type="dxa" w:w="14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</w:t>
              <w:br/>
              <w:t>中近景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队长正面15°微仰 · 固定 · 跟随通讯器、脸与握刀手</w:t>
              <w:br/>
              <w:t>65mm｜T2.8-4焦点锁定｜锁定云台｜焦点:通讯器、脸与握刀手</w:t>
            </w:r>
          </w:p>
        </w:tc>
        <w:tc>
          <w:tcPr>
            <w:tcW w:type="dxa" w:w="4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队长收枪按通讯器。台词：“目标清除。医疗进场。”通话结束后，握刀的手才轻微颤抖；切黑。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对白清晰置顶；句尾留0.3秒后切黑。</w:t>
            </w:r>
          </w:p>
        </w:tc>
        <w:tc>
          <w:tcPr>
            <w:tcW w:type="dxa" w:w="248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Eye:通讯器、脸与握刀手｜Cut:对白信息完成</w:t>
              <w:br/>
              <w:t>Vec:沿既定主轴连续｜L1 V-con｜FACE</w:t>
              <w:br/>
              <w:t>锁首尾帧+单镜生成</w:t>
            </w:r>
          </w:p>
        </w:tc>
      </w:tr>
    </w:tbl>
    <w:p>
      <w:pPr>
        <w:pStyle w:val="Heading1"/>
        <w:keepNext/>
        <w:widowControl/>
      </w:pPr>
      <w:r>
        <w:t>6. 高风险英雄镜头 Shot Contract</w:t>
      </w:r>
    </w:p>
    <w:p>
      <w:pPr>
        <w:keepNext w:val="0"/>
        <w:widowControl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11111"/>
          <w:sz w:val="18"/>
        </w:rPr>
        <w:t>以下镜头必须在动画或生成前通过L3 Techvis/Postvis。合同中的时间为镜内相对时间；若剪辑调整，接触顺序和出口状态不得改变。</w:t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S04｜00:04.7—00:06｜1.3s｜35mm｜VEH+FX+FACE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压力｜新威胁显形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 · 男生背后45°斜仰 · 急速推镜 · 跟随白蓝光痕；35mm｜T4中等景深｜虚拟轨道｜焦点:白蓝光痕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拍照静场；桥索/车窗/后视镜稳定；音乐极低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0.00空位；0.18裂光；0.32低频冲击；0.55桥索震颤；0.82扫亮人脸；1.30切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震动来自空间冲击并先到结构件；人物反应滞后2—4帧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桥索低频摆动、车窗/镜片细振、体积光扫过；禁止预先闪烁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眼点由女生/手机移到身后空位，再被光痕锁住；低频冲击触发切入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白蓝光痕成立；环境同步震颤；两人完成抬眼/回头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S05｜00:06—00:07｜1s｜24mm｜VEH+FX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动作+压力｜接触点冲击切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35°斜侧仰视 · 快速拉镜 · 跟随三道黑影冲出；24mm｜T5.6深焦｜虚拟轨道｜焦点:三道黑影冲出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常态夜桥；界涡未完全张开；车A完整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0.00裂口扩张；0.28第一兽穿出；0.58第二/三兽形成深度；0.78车A接触；1.00切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兽体Z−冲量→车顶；悬挂压缩后车顶二次形变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裂隙体积光、空气折射、车顶塑性形变、少量漆屑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三黑影中心→车A撞点；撞击声作为切点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界涡张开；3兽出；车A顶凹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S13｜00:20—00:22｜2s｜50mm｜CONTACT+VEH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转场｜动作矢量延续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特写转全景 · 动势匹配切 · 从椅脚擦地切到任务车轮胎；50mm｜T2.8浅景深｜稳定器｜焦点:当前动作接触点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三人离桌；椅脚声仍在餐厅空间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0.00椅脚擦地；0.20轮胎纹理匹配；0.45道路接缝；0.85拉到车身；2.00驶向桥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椅脚与轮胎运动方向一致；轮胎接地压缩和车身悬挂必须可见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道路反射、轮胎尘、城市灯带；禁止无来源赛博光轨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眼点从椅脚接触点匹配到轮胎接地点；同频摩擦声完成匹配切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任务车穿过重庆夜色；声画完成空间跳转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S22｜00:37.5—00:40｜2.5s｜28mm｜CONTACT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动作｜动作矢量延续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35°斜侧微俯 · 稳定跟随 · 跟随男队友转身翻兽；28mm｜T5.6深焦｜稳定器｜焦点:· 跟随男队友转身翻兽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第二兽直扑；男队友站稳；女队友后置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0.00夹前肢；0.45让步吸收；1.15髋转；1.80兽体离地；2.50枪线建立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兽体X−→X+动量被旋转成Y向；双拳不是静止硬拦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拳甲微位移、鞋底摩擦、兽皮/索脊次级摆动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视线从双拳接触点移至暴露索脊；动势匹配切S23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兽背朝女队友；男队友重心落后脚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S26｜00:45—00:46.6｜1.6s｜24mm｜CONTACT+VEH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压力｜新威胁显形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50°斜侧微俯 · 快速升镜 · 跟随三只怪物跃上相邻车辆；24mm｜T5.6深焦｜虚拟摇臂｜焦点:三只怪物跃上相邻车辆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三兽准备换位；射线可用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0.00第一兽上车；0.55第二只交叉；1.05第三只封住纵深；1.60到队伍反应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每辆车悬挂承压不同步，形成真实重量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车顶凹陷、悬挂回弹、爪擦火星极少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眼点由左前兽跳到中后兽；以遮挡完成为切点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三兽占相邻车辆；女队友射线被截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S35｜01:02—01:05｜3s｜35mm｜BASE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动作｜接触点冲击切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近景转全景 · 45°斜俯 · 急推后拉 · 从完全绷开的索脊拉到全队；35mm｜T2.8-4焦点锁定｜稳定器｜焦点:女队友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最后一兽索脊未锁死；男队友控制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0.00索脊继续张紧；0.65到极限；0.72枪响；1.25失力；2.50拉到全队；3.00静默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枪击点在脊节接缝；兽体坠重传到男队友肩肘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索脊筋膜、枪口气体、尘粒；禁用爆炸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特写接缝→全景人数/尸体核对；枪响后延迟切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索脊绷满后命中；八兽全灭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S38｜01:09.8—01:12｜2.2s｜24mm｜FX+CONT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压力｜新威胁显形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大全景 · 35°斜侧仰视 · 缓慢拉镜 · 跟随八具尸体索脊偏转至裂隙轮廓；24mm｜T5.6深焦｜虚拟轨道｜焦点:八具尸体索脊偏转至裂隙轮廓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8尸体静止；裂隙仍扩张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0.00单具索脊偏；0.45连锁扩散；1.10裂隙轮廓；1.65脚步；2.20切脚掌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尸体不复活，只受单向场牵引；桥面微振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索脊次级模拟、裂隙折射、微尘落下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眼点从尸体形成导线指向轮廓；预声脚步带入S39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索脊共同偏转；BOSS轮廓；第一脚步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S41｜01:15.4—01:18.4｜3s｜24mm｜FX+SCALE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压力｜新威胁显形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35°斜侧仰视 · 缓慢升降运镜 · 从人物腰线抬至BOSS全身；24mm｜T5.6深焦｜虚拟摇臂｜焦点:裂隙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仅见BOSS局部；人物未同框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0.00从腰线起；0.80肩宽；1.60全身；2.20队长入比例；3.00停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脚步缓慢、每步有完整承重；不靠镜头畸变夸大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桥体低频、尘粒、轻微衣物/筋膜模拟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眼点沿身体上移后落回人与BOSS高度差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3.6m比例被人物腰线证明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S50｜01:34.8—01:37｜2.2s｜50mm｜CONTACT+FX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动作+压力｜接触点冲击切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中景转近景 · 35°斜侧平视 · 急推 · 跟随BOSS右臂锋展开至刀口接触；50mm｜T2.8-4焦点锁定｜稳定器｜焦点:BOSS右臂锋展开至刀口接触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队长刚落地；BOSS继续进攻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0.00臂起；0.55臂锋沿斩线展开；1.10举刀；1.55接触；2.20压制建立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接触法线一致；刀与臂锋只在碰撞点出短火星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硬表面接触、少量火星、刀振动；禁用能量刃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眼点锁接触点；尖锐撞击启动音乐并切S51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臂锋展开并压上实体刀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S59｜01:55.5—01:58｜2.5s｜24mm｜CONTACT+VEH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动作｜动作矢量延续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40°斜侧平视 · 急速跟拍 · 跟随BOSS脱离队长冲向女队友；24mm｜T5.6深焦｜惯性肩扛/虚拟追拍｜焦点:BOSS脱离队长冲向女队友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BOSS锁女队友；队长侧后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0.00重心下沉；0.35第一步；0.85速度建立；1.60掠车；2.10逼近女队友；2.50切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加速来自三步蹬地，不瞬移；车辆受风压但不横飞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脚底尘屑、衣物/筋膜、轻车身震动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眼点始终领先BOSS半身位；方向保持左→右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BOSS完成X−→X+冲锋；队长追击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S64｜02:06—02:08.2｜2.2s｜85mm｜CONTACT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动作+压力｜新威胁显形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90°侧面平视 · 机枪节奏跟镜 · 跟随脚掌踏入、右肘撞入拳甲间隙；85mm｜T2.8-4焦点锁定｜短行程手持｜焦点:脚掌踏入、右肘撞入拳甲间隙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男队友交叉防守；BOSS停在臂距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0.00脚掌内插；0.35重心断；0.75右肘短撞；1.15拳甲故障；2.20失衡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先破底盘再破双拳结构；不是蛮力对轰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拳甲内部火花极少、连接件断裂、鞋底摩擦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眼点脚→肘→连接处；三段声节拍即剪辑骨架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前脚被钉；右拳甲连接处失效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S68｜02:15—02:16｜1s｜24mm｜CONTACT+VEH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压力｜新威胁显形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大全景 · 40°斜侧微俯 · 快速拉镜 · 跟随BOSS反拳与三人分离；24mm｜T5.6深焦｜虚拟轨道｜焦点:BOSS反拳与三人分离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队长卡住臂锋；队友分处两侧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0.00反拳起；0.28擦肋；0.55护板碎；0.75滚上盖；1.00大全景定格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擦击而非正中，保留队长行动能力；碎片沿切向飞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护板碎片、车盖形变、短耳鸣处理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接触点→三人三角位置；拉镜完成空间重置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反拳擦中；三人空间彻底分离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S76｜02:30.1—02:33｜2.9s｜24mm｜BASE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动作+压力｜声桥/预声切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40°斜侧平视 · 跟拍跟镜 · 跟随BOSS追上队长并让右脚完全踩实；24mm｜T5.6深焦｜惯性肩扛/虚拟追拍｜焦点:BOSS追上队长并让右脚完全踩实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队长引BOSS进入车道；右脚未承重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0.00追斩；0.60右脚落；1.20髋重心越过脚掌；1.75队长判断；2.15侧跃；2.90预声枪响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必须显示足底—膝—髋承重链；没有UI提示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鞋底碎玻璃、护甲惯性、背景运动模糊受控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眼点从刃口落到右脚，再跟队长退出射线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右脚完全踩实；队长向左跃；枪线净空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S77｜02:33—02:35｜2s｜100mm｜CONTACT+CONT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动作｜接触点冲击切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特写转中景 · 45°斜俯 · 动作连续切 · 跟随重贯弹命中右膝外侧；100mm｜T2.8浅景深｜稳定器｜焦点:重贯弹命中右膝外侧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右脚承重；女队友枪线清空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0.00枪响；0.18弹到；0.45膝偏；0.90身体下沉；1.35后坐反馈；2.00切地面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弹道只打右膝外侧，不发光；后坐与伤肩互相作用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重贯气浪、甲片碎屑、膝部形变；禁用爆炸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命中点→女队友肩反馈；低沉枪声连接S78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右膝失稳；枪进入冷却；女队友伤肩下沉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S78｜02:35—02:36.8｜1.8s｜65mm｜CONTACT+CONT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动作｜动作矢量延续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近景 · 桥面高度35°斜侧 · 急速推镜 · 跟随男队友左拳甲贴地挥向同侧膝关节；65mm｜T2.8-4焦点锁定｜虚拟轨道｜焦点:男队友左拳甲贴地挥向同侧膝关节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男队友倒地；左拳可用；右拳失效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0.00左臂撑；0.35拳轨贴地；0.78命中；1.05膝落；1.45反扫；1.80切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男队友不上脚；地面反力经左肩和躯干传递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地面碎屑、拳甲微震、膝砸地粉尘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眼点从左拳沿同侧膝上移；砸地声触发S79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同膝彻底失撑；BOSS单膝着地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S81｜02:40.7—02:43｜2.3s｜50mm｜CONTACT+FX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动作+情绪｜反应完成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中景转近景 · 30°斜侧低机位 · 跟拍后定镜 · 跟随右脚踩实、腰胯转动与刀刃斜切颈侧；50mm｜T2.8-4焦点锁定｜稳定器｜焦点:右脚踩实、腰胯转动与刀刃斜切颈侧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队长被锁腕；BOSS跪姿仍反击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0.00右脚踩实；0.35髋转；0.75肩肘传力；1.25刀入锁骨上方；1.70斜切；2.30定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力量链脚—髋—背—臂连续；刀切正常生理要害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刀振动、甲面擦火、极少暗色组织；不斩首不喷溅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眼点锁刀刃入点；刀鸣骤断后延迟切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颈侧细切痕；队长到侧后；BOSS冻结</w:t>
            </w:r>
          </w:p>
        </w:tc>
      </w:tr>
    </w:tbl>
    <w:p>
      <w:pPr>
        <w:widowControl/>
      </w:pPr>
      <w:r>
        <w:br w:type="page"/>
      </w:r>
    </w:p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S82｜02:43—02:44.8｜1.8s｜24mm｜FX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动作+情绪｜反应完成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全景 · 35°斜侧微仰 · 急速拉镜 · 跟随颈侧细切痕、BOSS前倒与裂隙回缩；24mm｜T5.6深焦｜虚拟轨道｜焦点:颈侧细切痕、BOSS前倒与裂隙回缩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BOSS冻结未倒；裂隙仍开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0.00切痕显；0.35膝松；0.80躯干前倾；1.15触地；1.40裂隙回缩；1.80切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身体按3.6m质量分两段倒下，先膝后躯干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刚体/软体混合倒地、桥尘、裂隙回缩体积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切痕→整体倒地→裂隙中心；重响后留空气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BOSS前倒；裂隙闭合；无胜利欢呼</w:t>
            </w:r>
          </w:p>
        </w:tc>
      </w:tr>
    </w:tbl>
    <w:p>
      <w:pPr>
        <w:keepNext/>
        <w:widowControl/>
        <w:spacing w:before="120" w:after="60" w:line="24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19"/>
        </w:rPr>
        <w:t>S85｜02:48—02:50｜2s｜65mm｜FACE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5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合同项</w:t>
            </w:r>
          </w:p>
        </w:tc>
        <w:tc>
          <w:tcPr>
            <w:tcW w:type="dxa" w:w="12556"/>
            <w:shd w:fill="E8EEF5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执行定义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任务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情绪｜对白信息完成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摄影机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中近景 · 队长正面15°微仰 · 固定 · 跟随通讯器、脸与握刀手；65mm｜T2.8-4焦点锁定｜锁定云台｜焦点:通讯器、脸与握刀手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首帧状态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三人伤态稳定；队长仍站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镜内节拍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0.00收枪；0.30按通讯；0.45对白；1.55通话止；1.70手颤；2.00黑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受力/接触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表演靠细节，不加英雄姿态或庆祝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FX/模拟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面部微表情、手部微震、呼吸；无额外FX</w:t>
            </w:r>
          </w:p>
        </w:tc>
      </w:tr>
      <w:tr>
        <w:trPr>
          <w:cantSplit/>
        </w:trPr>
        <w:tc>
          <w:tcPr>
            <w:tcW w:type="dxa" w:w="1700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视线/切点</w:t>
            </w:r>
          </w:p>
        </w:tc>
        <w:tc>
          <w:tcPr>
            <w:tcW w:type="dxa" w:w="12556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眼点通讯器→脸→手；句尾0.3秒切黑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末帧状态</w:t>
            </w:r>
          </w:p>
        </w:tc>
        <w:tc>
          <w:tcPr>
            <w:tcW w:type="dxa" w:w="12556"/>
            <w:shd w:fill="FAFBFC"/>
            <w:tcMar>
              <w:top w:w="35" w:type="dxa"/>
              <w:bottom w:w="35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报告完成；握刀手颤；切黑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7. 15个生成片段的AI交付合同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>使用方式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每个片段都必须绑定角色/场景/武器/损伤参考包，并以上一片段末帧状态作为下一片段入口。提示词不能替代3D布局、动画缓存或连续性台账。动作越复杂，越应从“AI生成镜头”降级为“AI参与材质与修复”。</w:t>
            </w:r>
          </w:p>
        </w:tc>
      </w:tr>
    </w:tbl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500"/>
        <w:gridCol w:w="950"/>
        <w:gridCol w:w="2050"/>
        <w:gridCol w:w="2500"/>
        <w:gridCol w:w="2450"/>
        <w:gridCol w:w="4056"/>
      </w:tblGrid>
      <w:tr>
        <w:trPr>
          <w:tblHeader w:val="true"/>
          <w:cantSplit/>
        </w:trPr>
        <w:tc>
          <w:tcPr>
            <w:tcW w:type="dxa" w:w="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片段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时间</w:t>
            </w:r>
          </w:p>
        </w:tc>
        <w:tc>
          <w:tcPr>
            <w:tcW w:type="dxa" w:w="9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镜头</w:t>
            </w:r>
          </w:p>
        </w:tc>
        <w:tc>
          <w:tcPr>
            <w:tcW w:type="dxa" w:w="2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任务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生成方式</w:t>
            </w:r>
          </w:p>
        </w:tc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必带参考</w:t>
            </w:r>
          </w:p>
        </w:tc>
        <w:tc>
          <w:tcPr>
            <w:tcW w:type="dxa" w:w="40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出口/负面约束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00:00—00:10</w:t>
              <w:br/>
              <w:t>10s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S01—S06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日常→裂隙→第一波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出口:平民已向X+撤离；车A顶凹陷；手机落地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C02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00:10—00:20</w:t>
              <w:br/>
              <w:t>10s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S07—S12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餐厅静场接令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参考帧+相机路径+受控单镜生成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出口:三人离桌；餐厅无其他人员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00:20—00:34</w:t>
              <w:br/>
              <w:t>14s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S13—S19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城市转场与专业进入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出口:队伍在X+；怪物按3/3/2分层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C04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00:34—00:45</w:t>
              <w:br/>
              <w:t>11s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S20—S25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第一轮协作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出口:3只倒地；高频刀开启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00:45—01:00</w:t>
              <w:br/>
              <w:t>15s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S26—S33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第二轮与收束起手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出口:最后2只分开；右兽切向女队友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C06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01:00—01:12</w:t>
              <w:br/>
              <w:t>12s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S34—S38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小怪收束→BOSS预告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出口:8只全灭；第一声脚步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01:12—01:24</w:t>
              <w:br/>
              <w:t>12s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S39—S44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尺度登场与审视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出口:BOSS X−；队长 X+；主轴建立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C08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01:24—01:37</w:t>
              <w:br/>
              <w:t>13s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S45—S50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经验差压制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出口:刀/臂锋相撞；护甲尚未破裂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C09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01:37—01:51</w:t>
              <w:br/>
              <w:t>14s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S51—S56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崩防与远程介入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参考帧+相机路径+受控单镜生成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出口:左肩即将暴露；枪口预置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C10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01:51—02:04</w:t>
              <w:br/>
              <w:t>13s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S57—S62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左肩受创→转火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出口:男队友进入冲锋线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C11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02:04—02:16</w:t>
              <w:br/>
              <w:t>12s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S63—S68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技术性拆队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出口:三人分离；右拳甲失效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C12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02:16—02:24</w:t>
              <w:br/>
              <w:t>8s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S69—S72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最低谷决策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参考帧+相机路径+受控单镜生成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出口:安全限制解除；外形不变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C13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02:24—02:33</w:t>
              <w:br/>
              <w:t>9s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S73—S76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牵引承重脚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出口:BOSS右脚承重；射线清空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C14</w:t>
            </w:r>
          </w:p>
        </w:tc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02:33—02:43</w:t>
              <w:br/>
              <w:t>10s</w:t>
            </w:r>
          </w:p>
        </w:tc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S77—S81</w:t>
            </w:r>
          </w:p>
        </w:tc>
        <w:tc>
          <w:tcPr>
            <w:tcW w:type="dxa" w:w="20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三段协作终结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出口:BOSS动作冻结；队长落侧后</w:t>
              <w:br/>
              <w:t>禁用:无雨；不增员；不增怪；不变装；不发光弱点；不改伤侧；不跨轴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C15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02:43—02:50</w:t>
              <w:br/>
              <w:t>7s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S82—S85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倒地、闭合与代价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3D Layout/动画主导；AI材质、补景、清理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角色A锁/桥面/车辆状态/武器/灯光LUT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出口:三人伤势保持；通讯结束切黑</w:t>
              <w:br/>
              <w:t>禁用:无雨；不增员；不增怪；不变装；不发光弱点；不改伤侧；不跨轴</w:t>
            </w:r>
          </w:p>
        </w:tc>
      </w:tr>
    </w:tbl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t>单片段六模块提示词模板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156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121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必须写入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任务</w:t>
            </w:r>
          </w:p>
        </w:tc>
        <w:tc>
          <w:tcPr>
            <w:tcW w:type="dxa" w:w="121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片段ID、绝对时间、镜号范围、唯一导演任务、最终出口状态。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主体</w:t>
            </w:r>
          </w:p>
        </w:tc>
        <w:tc>
          <w:tcPr>
            <w:tcW w:type="dxa" w:w="121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角色/怪物/车辆ID、当前损伤、武器持握、人物尺度；只允许台账内资产。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 场景状态</w:t>
            </w:r>
          </w:p>
        </w:tc>
        <w:tc>
          <w:tcPr>
            <w:tcW w:type="dxa" w:w="121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数字坐标、危险/安全方向、可见损伤、尸体数量、主光/辅光/裂隙光来源。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 动作与情绪</w:t>
            </w:r>
          </w:p>
        </w:tc>
        <w:tc>
          <w:tcPr>
            <w:tcW w:type="dxa" w:w="121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按秒分段写起势—接触—受力—反应—恢复；写承重脚、接触点、动作矢量和微表情。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摄影与风格</w:t>
            </w:r>
          </w:p>
        </w:tc>
        <w:tc>
          <w:tcPr>
            <w:tcW w:type="dxa" w:w="121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焦段、机位高度、载体、相机路径、景深、快门意图、Eye-trace、Cut motive；写实PBR、受控运动模糊。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 禁用与交接</w:t>
            </w:r>
          </w:p>
        </w:tc>
        <w:tc>
          <w:tcPr>
            <w:tcW w:type="dxa" w:w="12156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全部负面约束；首帧引用上游末帧；输出末帧截图、相机数据、资产版本、动画/FX缓存和异常清单。</w:t>
            </w:r>
          </w:p>
        </w:tc>
      </w:tr>
    </w:tbl>
    <w:p>
      <w:pPr>
        <w:widowControl/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708" w:footer="708" w:gutter="0"/>
          <w:cols w:space="720"/>
          <w:titlePg/>
          <w:docGrid w:linePitch="360"/>
        </w:sectPr>
      </w:pPr>
    </w:p>
    <w:p>
      <w:pPr>
        <w:pStyle w:val="Heading1"/>
        <w:keepNext/>
        <w:widowControl/>
      </w:pPr>
      <w:r>
        <w:t>8. 把本片做成电影级3DCG的全流程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>推荐路线｜混合3DCG，而非纯文生视频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人物与动作、桥面空间、摄影机、车辆形变和关键FX用统一3D底盘锁定；AI用于概念、贴图建议、背景扩展、低风险镜头、补帧与清理。决定上限的是资产一致性、动画和合成，不是提示词长度。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3000"/>
        <w:gridCol w:w="2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关卡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输入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输出</w:t>
            </w:r>
          </w:p>
        </w:tc>
        <w:tc>
          <w:tcPr>
            <w:tcW w:type="dxa" w:w="2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放行条件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G00 源锁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剧本事实、85镜、台词、时长、禁用项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冻结清单 + 变更单机制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任何剧情改动先回写源剧本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G01 资产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三人餐厅态/战斗态、怪物/BOSS/武器/车辆/餐厅/桥面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A/B/C资产包；转面、比例、材质、绑定、损伤态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跨镜身份稳定；A资产可近景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G02 空间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餐厅局部轴 + 桥面数字布局与坐标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双场景灰盒、碰撞体、车位、裂隙与封锁线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85镜位置可复现；S13后桥面轴清楚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G03 V-con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170秒全片视频分镜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临时对白/SFX/音乐 + 85镜时间轴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节奏、信息、情绪完整；总长170秒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G04 Previs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动作与摄影机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L1全片、L2动作段、L3英雄镜头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方向、接触、承重脚、遮挡和焦点合格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G05 动作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武术设计与受力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动作分解、关键姿态、碰撞/车辆代理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每次伤害有起因、接触、反馈和后果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G06 动画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Mocap+关键帧+生物动画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身体、手指、面部、呼吸、次级动作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无脚滑、穿模、漂浮、伤侧遗忘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G07 摄影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镜头包和曝光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焦段、镜高、路径、快门、景深、抖动配置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抖动服务主观；焦点与Eye-trace连续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G08 FX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裂隙、玻璃、火星、尘、车体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缓存分层；事件帧表；碰撞源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无来源特效零出现；模拟可复现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G09 LookDev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PBR材质与灯光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中性材质球测试、夜桥灯光、角色轮廓光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肤质/金属/车漆可分；黑位有细节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G10 渲染合成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Beauty+AOV+深度/运动矢量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分层渲染、Defocus、Motion Blur、去噪、修复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无闪烁、边缘抖动、材质呼吸和比例漂移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G11 声音剪辑</w:t>
            </w:r>
          </w:p>
        </w:tc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对白、动作Foley、低频、音乐</w:t>
            </w:r>
          </w:p>
        </w:tc>
        <w:tc>
          <w:tcPr>
            <w:tcW w:type="dxa" w:w="3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声桥、撞击层级、响度与空间声像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静音/盲听双重可读；对白不被覆盖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G12 调色交付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统一色彩管理与母版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4K母版、审片版、字幕、竖屏重排、资产清单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技术QC+叙事QC+连续性QC全部通过</w:t>
            </w:r>
          </w:p>
        </w:tc>
      </w:tr>
    </w:tbl>
    <w:p>
      <w:pPr>
        <w:pStyle w:val="Heading2"/>
        <w:keepNext/>
        <w:widowControl/>
      </w:pPr>
      <w:r>
        <w:t>三档制作路径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2150"/>
        <w:gridCol w:w="2150"/>
        <w:gridCol w:w="18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档位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适用</w:t>
            </w:r>
          </w:p>
        </w:tc>
        <w:tc>
          <w:tcPr>
            <w:tcW w:type="dxa" w:w="21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3D占比</w:t>
            </w:r>
          </w:p>
        </w:tc>
        <w:tc>
          <w:tcPr>
            <w:tcW w:type="dxa" w:w="21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AI职责</w:t>
            </w:r>
          </w:p>
        </w:tc>
        <w:tc>
          <w:tcPr>
            <w:tcW w:type="dxa" w:w="1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可达到的上限/风险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A｜AI电影感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预算受限、先做概念样片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场景灰盒+摄影机+少量角色代理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关键帧、低风险表演、补景、清理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可有强视觉；动作和身份稳定性风险高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B｜混合3DCG（推荐）</w:t>
            </w:r>
          </w:p>
        </w:tc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本片正式版</w:t>
            </w:r>
          </w:p>
        </w:tc>
        <w:tc>
          <w:tcPr>
            <w:tcW w:type="dxa" w:w="21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全片布局/摄影；动作、BOSS、车辆、FX全3D</w:t>
            </w:r>
          </w:p>
        </w:tc>
        <w:tc>
          <w:tcPr>
            <w:tcW w:type="dxa" w:w="21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设计探索、材质辅助、背景扩展、后期修复</w:t>
            </w:r>
          </w:p>
        </w:tc>
        <w:tc>
          <w:tcPr>
            <w:tcW w:type="dxa" w:w="1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能接近商业CG短片；成本可控且可返修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C｜全流程CG电影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有成熟动画/灯光/FX团队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角色、布料、毛发、面部、FX、环境全部DCC生产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概念与效率工具，不进入不可控最终动作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上限最高；资产、动画与渲染成本显著增加</w:t>
            </w:r>
          </w:p>
        </w:tc>
      </w:tr>
    </w:tbl>
    <w:p>
      <w:pPr>
        <w:pStyle w:val="Heading2"/>
        <w:keepNext/>
        <w:widowControl/>
      </w:pPr>
      <w:r>
        <w:t>建议的镜头生产批次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3130"/>
        <w:gridCol w:w="253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批次</w:t>
            </w:r>
          </w:p>
        </w:tc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镜头</w:t>
            </w:r>
          </w:p>
        </w:tc>
        <w:tc>
          <w:tcPr>
            <w:tcW w:type="dxa" w:w="31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目的</w:t>
            </w:r>
          </w:p>
        </w:tc>
        <w:tc>
          <w:tcPr>
            <w:tcW w:type="dxa" w:w="253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完成后才能开始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 视觉基准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S01、S07、S15、S41、S69、S85</w:t>
            </w:r>
          </w:p>
        </w:tc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锁开场城市、餐厅三人、桥面到达、BOSS、战损和面部完成度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其余LookDev与角色渲染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 力学样板</w:t>
            </w:r>
          </w:p>
        </w:tc>
        <w:tc>
          <w:tcPr>
            <w:tcW w:type="dxa" w:w="2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S04、S05、S13、S22、S50、S64、S77、S81</w:t>
            </w:r>
          </w:p>
        </w:tc>
        <w:tc>
          <w:tcPr>
            <w:tcW w:type="dxa" w:w="31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锁空间冲击、兽体重量、匹配切、硬表面接触、技术破防、枪击与终结</w:t>
            </w:r>
          </w:p>
        </w:tc>
        <w:tc>
          <w:tcPr>
            <w:tcW w:type="dxa" w:w="25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大规模动作动画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P3 连续段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S45—S68、S73—S82</w:t>
            </w:r>
          </w:p>
        </w:tc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先完成两段长动作底盘，再拆分镜头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最终摄影、FX和剪辑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P4 低风险镜</w:t>
            </w:r>
          </w:p>
        </w:tc>
        <w:tc>
          <w:tcPr>
            <w:tcW w:type="dxa" w:w="2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其余建立/对白/反应镜</w:t>
            </w:r>
          </w:p>
        </w:tc>
        <w:tc>
          <w:tcPr>
            <w:tcW w:type="dxa" w:w="31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在已锁资产和灯光内完成</w:t>
            </w:r>
          </w:p>
        </w:tc>
        <w:tc>
          <w:tcPr>
            <w:tcW w:type="dxa" w:w="253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全片合成</w:t>
            </w:r>
          </w:p>
        </w:tc>
      </w:tr>
    </w:tbl>
    <w:p>
      <w:pPr>
        <w:pStyle w:val="Heading1"/>
        <w:keepNext/>
        <w:widowControl/>
      </w:pPr>
      <w:r>
        <w:t>9. 质量门禁与交付验收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00"/>
        <w:gridCol w:w="44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级别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发现即处理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 阻断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剧情/数量/空间/伤势/武器/时长冲突；关键镜不可执行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多出第9只怪；男队友重伤后站起；片段超过15秒；餐厅出现背景人员；颈侧发光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 重大</w:t>
            </w:r>
          </w:p>
        </w:tc>
        <w:tc>
          <w:tcPr>
            <w:tcW w:type="dxa" w:w="3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电影感显著下降，但不改主因果</w:t>
            </w:r>
          </w:p>
        </w:tc>
        <w:tc>
          <w:tcPr>
            <w:tcW w:type="dxa" w:w="44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BOSS比例漂移；动作无承重；角色蜡像；车体损伤跳变；光源无出处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 优化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不阻断交付，但影响精修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次级动画不足；呼吸略平；环境声层次单一；个别剪辑点可更准</w:t>
            </w:r>
          </w:p>
        </w:tc>
      </w:tr>
    </w:tbl>
    <w:p>
      <w:pPr>
        <w:pStyle w:val="Heading2"/>
        <w:keepNext/>
        <w:widowControl/>
      </w:pPr>
      <w:r>
        <w:t>逐镜六类验收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门禁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叙事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镜头任务唯一且清楚；删掉镜头会损失信息、动作或情绪，而非只损失炫技。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空间</w:t>
            </w:r>
          </w:p>
        </w:tc>
        <w:tc>
          <w:tcPr>
            <w:tcW w:type="dxa" w:w="74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危险/安全方向稳定；角色起终点、遮挡和枪线可在灰盒中复现；合法越轴后有锚点。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力学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接触点、法线、冲量、承重脚、反作用、惯性延迟和伤势反馈成立；无脚滑穿模。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摄影</w:t>
            </w:r>
          </w:p>
        </w:tc>
        <w:tc>
          <w:tcPr>
            <w:tcW w:type="dxa" w:w="74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焦段不漂移；相机有载体逻辑；焦点和Eye-trace连续；景深不遮蔽叙事信息。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资产/渲染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人物身份、比例、服装、武器、伤势、车损、尸体位置连续；皮肤/金属/车漆材料分明，无闪烁。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声音/安全</w:t>
            </w:r>
          </w:p>
        </w:tc>
        <w:tc>
          <w:tcPr>
            <w:tcW w:type="dxa" w:w="74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对白清楚；冲击声与画面接触帧一致；无血腥斩首、无发光弱点、无不必要怪叫。</w:t>
            </w:r>
          </w:p>
        </w:tc>
      </w:tr>
    </w:tbl>
    <w:p>
      <w:pPr>
        <w:pStyle w:val="Heading2"/>
        <w:keepNext/>
        <w:widowControl/>
      </w:pPr>
      <w:r>
        <w:t>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20"/>
        <w:gridCol w:w="264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  <w:tc>
          <w:tcPr>
            <w:tcW w:type="dxa" w:w="49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最低要求</w:t>
            </w:r>
          </w:p>
        </w:tc>
        <w:tc>
          <w:tcPr>
            <w:tcW w:type="dxa" w:w="26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命名/版本字段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V-con</w:t>
            </w:r>
          </w:p>
        </w:tc>
        <w:tc>
          <w:tcPr>
            <w:tcW w:type="dxa" w:w="4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170秒、24fps、镜号/时间码/SFX/对白/临时音乐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项目_片段_V###_日期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镜头包</w:t>
            </w:r>
          </w:p>
        </w:tc>
        <w:tc>
          <w:tcPr>
            <w:tcW w:type="dxa" w:w="49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相机、焦段、帧范围、动画、角色/环境版本、颜色管理</w:t>
            </w:r>
          </w:p>
        </w:tc>
        <w:tc>
          <w:tcPr>
            <w:tcW w:type="dxa" w:w="26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S##_Cam/Anim/FX/Light/Comp_V###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连续性包</w:t>
            </w:r>
          </w:p>
        </w:tc>
        <w:tc>
          <w:tcPr>
            <w:tcW w:type="dxa" w:w="4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每片段首末帧、角色状态、车辆/尸体位置、异常清单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C##_Handoff_V###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审片包</w:t>
            </w:r>
          </w:p>
        </w:tc>
        <w:tc>
          <w:tcPr>
            <w:tcW w:type="dxa" w:w="492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带时码水印版、Clean版、变更日志、P0/P1/P2清单</w:t>
            </w:r>
          </w:p>
        </w:tc>
        <w:tc>
          <w:tcPr>
            <w:tcW w:type="dxa" w:w="264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Review_V### / Master_V###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母版</w:t>
            </w:r>
          </w:p>
        </w:tc>
        <w:tc>
          <w:tcPr>
            <w:tcW w:type="dxa" w:w="4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3840×2160推荐；无字幕/有字幕；音频分轨；平台派生版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Master_16x9_24fps / Derivative_9x16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>最终放行问题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1）观众能否在没有字幕和UI的情况下看懂谁让谁暴露、谁为谁创造两秒？2）每次伤害是否继承到下一镜？3）BOSS是否因冷静和效率而可怕，而不是因噪声和特效？4）结尾是否同时留下胜利和代价？四项均为“是”才可锁片。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10. 待锁参数与版本回填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360"/>
        <w:gridCol w:w="21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确认项</w:t>
            </w:r>
          </w:p>
        </w:tc>
        <w:tc>
          <w:tcPr>
            <w:tcW w:type="dxa" w:w="5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V2.0执行建议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回填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发行画幅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16:9横屏母版；9:16必须重排机位和角色占比，不做居中裁切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□通过 □改为________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解除限制纹路</w:t>
            </w:r>
          </w:p>
        </w:tc>
        <w:tc>
          <w:tcPr>
            <w:tcW w:type="dxa" w:w="5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暗琥珀红、小面积、低亮度；只表现状态与代价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色值/LUT:________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数字场景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采用本文坐标作为Previs原点；后续测绘只替换尺寸，不改变战术拓扑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场景负责人:________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生成策略</w:t>
            </w:r>
          </w:p>
        </w:tc>
        <w:tc>
          <w:tcPr>
            <w:tcW w:type="dxa" w:w="53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15片段；英雄动作镜全3D底盘；AI不独立生成关键受力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技术负责人:________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版本纪律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剧情因果/伤势/数量/位置改动先回写剧本；镜头参数改动记变更单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变更单:________</w:t>
            </w:r>
          </w:p>
        </w:tc>
      </w:tr>
    </w:tbl>
    <w:p>
      <w:pPr>
        <w:keepNext w:val="0"/>
        <w:widowControl/>
        <w:spacing w:before="360" w:after="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19"/>
        </w:rPr>
        <w:t>本文档结束｜目标清除。医疗进场。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D6875"/>
        <w:sz w:val="17"/>
      </w:rPr>
      <w:t xml:space="preserve">第 </w:t>
    </w:r>
    <w:fldSimple w:instr="PAGE"/>
    <w:r>
      <w:rPr>
        <w:rFonts w:ascii="Calibri" w:hAnsi="Calibri" w:eastAsia="Microsoft YaHei"/>
        <w:color w:val="5D687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D6875"/>
        <w:sz w:val="17"/>
      </w:rPr>
      <w:t xml:space="preserve">第 </w:t>
    </w:r>
    <w:fldSimple w:instr="PAGE"/>
    <w:r>
      <w:rPr>
        <w:rFonts w:ascii="Calibri" w:hAnsi="Calibri" w:eastAsia="Microsoft YaHei"/>
        <w:color w:val="5D6875"/>
        <w:sz w:val="17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Microsoft YaHei"/>
        <w:color w:val="5D6875"/>
        <w:sz w:val="17"/>
      </w:rPr>
      <w:t xml:space="preserve">第 </w:t>
    </w:r>
    <w:fldSimple w:instr="PAGE"/>
    <w:r>
      <w:rPr>
        <w:rFonts w:ascii="Calibri" w:hAnsi="Calibri" w:eastAsia="Microsoft YaHei"/>
        <w:color w:val="5D68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4" w:space="2" w:color="D9E1EA"/>
      </w:pBdr>
    </w:pPr>
    <w:r>
      <w:rPr>
        <w:rFonts w:ascii="Calibri" w:hAnsi="Calibri" w:eastAsia="Microsoft YaHei"/>
        <w:b/>
        <w:color w:val="5D6875"/>
        <w:sz w:val="16"/>
      </w:rPr>
      <w:t>《无限杀戮》电影级3DCG导演分镜</w:t>
    </w:r>
    <w:r>
      <w:rPr>
        <w:rFonts w:ascii="Calibri" w:hAnsi="Calibri" w:eastAsia="Microsoft YaHei"/>
        <w:color w:val="5D6875"/>
        <w:sz w:val="16"/>
      </w:rPr>
      <w:t xml:space="preserve">    V2.0 · 2026-09-03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4" w:space="2" w:color="D9E1EA"/>
      </w:pBdr>
    </w:pPr>
    <w:r>
      <w:rPr>
        <w:rFonts w:ascii="Calibri" w:hAnsi="Calibri" w:eastAsia="Microsoft YaHei"/>
        <w:b/>
        <w:color w:val="5D6875"/>
        <w:sz w:val="16"/>
      </w:rPr>
      <w:t>《无限杀戮》逐镜头生产分镜</w:t>
    </w:r>
    <w:r>
      <w:rPr>
        <w:rFonts w:ascii="Calibri" w:hAnsi="Calibri" w:eastAsia="Microsoft YaHei"/>
        <w:color w:val="5D6875"/>
        <w:sz w:val="16"/>
      </w:rPr>
      <w:t xml:space="preserve">    Landscape override · 85 shots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4" w:space="2" w:color="D9E1EA"/>
      </w:pBdr>
    </w:pPr>
    <w:r>
      <w:rPr>
        <w:rFonts w:ascii="Calibri" w:hAnsi="Calibri" w:eastAsia="Microsoft YaHei"/>
        <w:b/>
        <w:color w:val="5D6875"/>
        <w:sz w:val="16"/>
      </w:rPr>
      <w:t>《无限杀戮》电影级3DCG导演分镜</w:t>
    </w:r>
    <w:r>
      <w:rPr>
        <w:rFonts w:ascii="Calibri" w:hAnsi="Calibri" w:eastAsia="Microsoft YaHei"/>
        <w:color w:val="5D6875"/>
        <w:sz w:val="16"/>
      </w:rPr>
      <w:t xml:space="preserve">    V2.0 · 2026-09-03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basedOn w:val="Normal"/>
    <w:pPr>
      <w:spacing w:before="80" w:after="80" w:line="240" w:lineRule="auto"/>
    </w:pPr>
    <w:rPr>
      <w:rFonts w:ascii="Calibri" w:hAnsi="Calibri" w:eastAsia="Microsoft YaHei"/>
      <w:color w:val="5D68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《无限杀戮》电影级3DCG导演分镜与制作执行方案</dc:title>
  <dc:subject>170秒AI短片的专业分镜、3DCG Previs、资产连续性与制作流程</dc:subject>
  <dc:creator>AI编导 / 3DCG生产执行</dc:creator>
  <cp:keywords>无限杀戮, 分镜, 3DCG, Previs, AI短片, 导演</cp:keywords>
  <dc:description>Preset=compact_reference_guide; FirstPage=editorial_cover; LandscapeOverride=shot tables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