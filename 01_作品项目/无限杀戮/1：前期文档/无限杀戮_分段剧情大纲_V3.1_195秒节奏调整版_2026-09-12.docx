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无限杀戮 分段剧情大纲</w:t>
      </w:r>
    </w:p>
    <w:p>
      <w:r>
        <w:t>V3.1 195秒节奏调整版　2026年9月12日　成片上限200秒</w:t>
      </w:r>
    </w:p>
    <w:p>
      <w:pPr>
        <w:pStyle w:val="Heading1"/>
      </w:pPr>
      <w:r>
        <w:t>故事概述</w:t>
      </w:r>
    </w:p>
    <w:p>
      <w:r>
        <w:t>外星生物打开通往地球的空间裂隙，六只小怪与一只精英怪先后踏上千厮门大桥。地球防卫组织接到入侵警报，派出正在吃晚饭的三人小队。小队迅速变身，凭借换位、保护与精准攻击清除第一波敌人。七只敌人全部被消灭后，有翼BOSS才跨出裂隙。它先用巨镰压制队长，再针对女队友的远程威胁，利用羽刃封锁和一次俯冲重击打乱三人的配合。全员受伤后，小队重新创造切入机会；队长经过凶险的短刃近身交锋，以暗影断界完成击杀。三人活了下来，但胜利没有消除伤痛。</w:t>
      </w:r>
    </w:p>
    <w:p>
      <w:r>
        <w:t>这是一场应急处置行动。小队的目的始终是阻止入侵者继续向城市推进；他们没有积分任务，也没有可以等待的安全时间。防卫组织负责接警与派遣，片中不增加指挥大厅、支援部队或援军代打。</w:t>
      </w:r>
    </w:p>
    <w:p>
      <w:pPr>
        <w:pStyle w:val="Heading1"/>
      </w:pPr>
      <w:r>
        <w:t>时间总表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1728"/>
        <w:gridCol w:w="792"/>
        <w:gridCol w:w="5270"/>
      </w:tblGrid>
      <w:tr>
        <w:trPr>
          <w:cantSplit/>
          <w:tblHeader/>
        </w:trPr>
        <w:tc>
          <w:tcPr>
            <w:tcW w:type="dxa" w:w="2376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</w:pPr>
            <w:r>
              <w:rPr>
                <w:b/>
                <w:sz w:val="19"/>
              </w:rPr>
              <w:t>段落</w:t>
            </w:r>
          </w:p>
        </w:tc>
        <w:tc>
          <w:tcPr>
            <w:tcW w:type="dxa" w:w="1728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792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  <w:sz w:val="19"/>
              </w:rPr>
              <w:t>秒数</w:t>
            </w:r>
          </w:p>
        </w:tc>
        <w:tc>
          <w:tcPr>
            <w:tcW w:type="dxa" w:w="5270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</w:pPr>
            <w:r>
              <w:rPr>
                <w:b/>
                <w:sz w:val="19"/>
              </w:rPr>
              <w:t>局势变化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01 裂隙打开</w:t>
            </w:r>
          </w:p>
        </w:tc>
        <w:tc>
          <w:tcPr>
            <w:tcW w:type="dxa" w:w="172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0—16秒</w:t>
            </w:r>
          </w:p>
        </w:tc>
        <w:tc>
          <w:tcPr>
            <w:tcW w:type="dxa" w:w="79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27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日常被入侵打断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02 餐厅接警</w:t>
            </w:r>
          </w:p>
        </w:tc>
        <w:tc>
          <w:tcPr>
            <w:tcW w:type="dxa" w:w="1728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16—26秒</w:t>
            </w:r>
          </w:p>
        </w:tc>
        <w:tc>
          <w:tcPr>
            <w:tcW w:type="dxa" w:w="792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27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吃饭转为出勤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03 抵达变身</w:t>
            </w:r>
          </w:p>
        </w:tc>
        <w:tc>
          <w:tcPr>
            <w:tcW w:type="dxa" w:w="172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26—37秒</w:t>
            </w:r>
          </w:p>
        </w:tc>
        <w:tc>
          <w:tcPr>
            <w:tcW w:type="dxa" w:w="79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27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确认第一波敌人并接战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04 应对扑杀</w:t>
            </w:r>
          </w:p>
        </w:tc>
        <w:tc>
          <w:tcPr>
            <w:tcW w:type="dxa" w:w="1728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37—50秒</w:t>
            </w:r>
          </w:p>
        </w:tc>
        <w:tc>
          <w:tcPr>
            <w:tcW w:type="dxa" w:w="792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27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三人建立第一次有效配合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05 围攻加深</w:t>
            </w:r>
          </w:p>
        </w:tc>
        <w:tc>
          <w:tcPr>
            <w:tcW w:type="dxa" w:w="172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50—64秒</w:t>
            </w:r>
          </w:p>
        </w:tc>
        <w:tc>
          <w:tcPr>
            <w:tcW w:type="dxa" w:w="79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27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小队推进被精英怪打断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06 第一波结束</w:t>
            </w:r>
          </w:p>
        </w:tc>
        <w:tc>
          <w:tcPr>
            <w:tcW w:type="dxa" w:w="1728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64—84秒</w:t>
            </w:r>
          </w:p>
        </w:tc>
        <w:tc>
          <w:tcPr>
            <w:tcW w:type="dxa" w:w="792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527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剩余小怪与精英怪被清除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07 BOSS入侵</w:t>
            </w:r>
          </w:p>
        </w:tc>
        <w:tc>
          <w:tcPr>
            <w:tcW w:type="dxa" w:w="172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84—94秒</w:t>
            </w:r>
          </w:p>
        </w:tc>
        <w:tc>
          <w:tcPr>
            <w:tcW w:type="dxa" w:w="79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27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局部胜利转为更大威胁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08 巨镰压制</w:t>
            </w:r>
          </w:p>
        </w:tc>
        <w:tc>
          <w:tcPr>
            <w:tcW w:type="dxa" w:w="1728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94—110秒</w:t>
            </w:r>
          </w:p>
        </w:tc>
        <w:tc>
          <w:tcPr>
            <w:tcW w:type="dxa" w:w="792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27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队长无法持续占据近身位置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09 火力引来反击</w:t>
            </w:r>
          </w:p>
        </w:tc>
        <w:tc>
          <w:tcPr>
            <w:tcW w:type="dxa" w:w="172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110—130秒</w:t>
            </w:r>
          </w:p>
        </w:tc>
        <w:tc>
          <w:tcPr>
            <w:tcW w:type="dxa" w:w="79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527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BOSS受伤转向后排，男队友重伤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10 封锁与俯冲</w:t>
            </w:r>
          </w:p>
        </w:tc>
        <w:tc>
          <w:tcPr>
            <w:tcW w:type="dxa" w:w="1728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130—150秒</w:t>
            </w:r>
          </w:p>
        </w:tc>
        <w:tc>
          <w:tcPr>
            <w:tcW w:type="dxa" w:w="792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527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小队脱离主要杀伤路径，全员带伤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11 重新配合与终结</w:t>
            </w:r>
          </w:p>
        </w:tc>
        <w:tc>
          <w:tcPr>
            <w:tcW w:type="dxa" w:w="172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150—180秒</w:t>
            </w:r>
          </w:p>
        </w:tc>
        <w:tc>
          <w:tcPr>
            <w:tcW w:type="dxa" w:w="79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527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争取切入口，近身交锋后大招击杀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12 胜利后的现场</w:t>
            </w:r>
          </w:p>
        </w:tc>
        <w:tc>
          <w:tcPr>
            <w:tcW w:type="dxa" w:w="1728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180—195秒</w:t>
            </w:r>
          </w:p>
        </w:tc>
        <w:tc>
          <w:tcPr>
            <w:tcW w:type="dxa" w:w="792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527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确认死亡，照看队友，请求救护</w:t>
            </w:r>
          </w:p>
        </w:tc>
      </w:tr>
    </w:tbl>
    <w:p>
      <w:pPr>
        <w:spacing w:after="0"/>
      </w:pPr>
    </w:p>
    <w:p>
      <w:r>
        <w:t>本版按195秒编排，预留5秒剪辑余量，完整成片不得超过200秒。余量只用于已有动作的衔接、自然语速和必要停顿，不安排新剧情，也不要求刻意用满。片名、转场、黑场及片尾停留均计入完整成片时长。</w:t>
      </w:r>
    </w:p>
    <w:p>
      <w:r>
        <w:t>第一波战斗占47秒，BOSS登场至最终击杀占96秒。开场16秒、餐厅10秒、结尾15秒分别承担入侵冲击、生活反差和胜利后的代价；复杂攻防获得更多时间，不延长变身与技能起势。本表及正文时间均为内容预算，实际节奏仍需通过对白试读、动作预演和剪辑验证。</w:t>
      </w:r>
    </w:p>
    <w:p>
      <w:pPr>
        <w:pStyle w:val="Heading1"/>
      </w:pPr>
      <w:r>
        <w:t>第一部分 入侵与出勤</w:t>
      </w:r>
    </w:p>
    <w:p>
      <w:pPr>
        <w:pStyle w:val="Heading2"/>
      </w:pPr>
      <w:r>
        <w:t>01 裂隙打开</w:t>
      </w:r>
    </w:p>
    <w:p>
      <w:pPr>
        <w:keepNext/>
      </w:pPr>
      <w:r>
        <w:rPr>
          <w:b/>
          <w:sz w:val="20"/>
        </w:rPr>
        <w:t>时间 0—16秒　外景 千厮门大桥中段 夜</w:t>
      </w:r>
    </w:p>
    <w:p>
      <w:r>
        <w:t>0—4秒，一名年轻男生举手机给女友拍照，取景同时带出桥索、桥栏和远处的洪崖洞灯光。情侣不说话。桥面干燥，三辆汽车经过，另有三名行人；不增加大规模人群，也不另拍一段脱离人物的夜景。</w:t>
      </w:r>
    </w:p>
    <w:p>
      <w:r>
        <w:t>4—7秒，白蓝色光痕伴随一声强烈的空间震动撕开夜色。7—9秒，汽车停住，情侣与行人短暂怔住、转头确认异常。9—12秒，三只四足怪冲出：一只落上车顶，另外两只落入车道。12—16秒，女生尖叫，拉住男生逃离，男生手中的手机脱手落地，周围行人同时逃跑。</w:t>
      </w:r>
    </w:p>
    <w:p>
      <w:r>
        <w:t>这一段以地球一侧的现场表现入侵结果，不另拍外星星球或开门仪式。三种人形小怪和精英怪在随后省略的时间内通过同一道裂隙，抵达段落中交代其已在场。</w:t>
      </w:r>
    </w:p>
    <w:p>
      <w:pPr>
        <w:pStyle w:val="Heading2"/>
      </w:pPr>
      <w:r>
        <w:t>02 餐厅接警</w:t>
      </w:r>
    </w:p>
    <w:p>
      <w:pPr>
        <w:keepNext/>
      </w:pPr>
      <w:r>
        <w:rPr>
          <w:b/>
          <w:sz w:val="20"/>
        </w:rPr>
        <w:t>时间 16—26秒　内景 防卫组织餐厅 夜</w:t>
      </w:r>
    </w:p>
    <w:p>
      <w:r>
        <w:t>16—18秒，现场的混乱声切断，转入宽阔餐厅。三人正常吃晚饭，环境声只保留小队吃饭的声音，不安排其他食客、终端操作或值班记录。</w:t>
      </w:r>
    </w:p>
    <w:p>
      <w:r>
        <w:t>18—26秒，通讯通知入侵地点并要求小队出勤。队长停筷、确认、起身；女队友随即跟上，男队友把嘴里的饭咽下再离座。只为男队友留一句自然的加班抱怨，队长简短回应出发。确认、抱怨和回应随起身动作发生，不让三人站着聊完才走。</w:t>
      </w:r>
    </w:p>
    <w:p>
      <w:r>
        <w:t>对白功能限定为地点、出勤、日常反应；具体措辞留到完整剧本阶段。出警的消息与人物动作同时推进，餐厅整体不超过10秒。</w:t>
      </w:r>
    </w:p>
    <w:p>
      <w:pPr>
        <w:pStyle w:val="Heading2"/>
      </w:pPr>
      <w:r>
        <w:t>03 抵达变身</w:t>
      </w:r>
    </w:p>
    <w:p>
      <w:pPr>
        <w:keepNext/>
      </w:pPr>
      <w:r>
        <w:rPr>
          <w:b/>
          <w:sz w:val="20"/>
        </w:rPr>
        <w:t>时间 26—37秒　外景 千厮门大桥封锁区 夜</w:t>
      </w:r>
    </w:p>
    <w:p>
      <w:r>
        <w:t>26—29秒，省略交通过程，直接进入小队到达之后。平民已经撤离，三辆车停在原处。六只小怪分布在车辆区，精英怪持长柄双头战刃守在裂隙前方；此时没有BOSS。敌人沿车道逼近，小队在接触之前完成变身，不让敌人停步等待。</w:t>
      </w:r>
    </w:p>
    <w:p>
      <w:r>
        <w:t>29—33秒，队长根据敌人的分布带两人进入未被车辆堵住的通道，三人的战甲同步在数秒内完成覆合。不逐人播放完整变身，不暂停摆造型，不指定变身载体，也不增加第二形态。33—37秒，队长持独立的实体暗影短刃，男队友展开双臂战刃，女队友进入侧后方的攻击位置。</w:t>
      </w:r>
    </w:p>
    <w:p>
      <w:r>
        <w:t>三人形成可以互相支援的错位站位。女队友既不远到无法救援，也不与两名前排挤在同一条攻击线上。跨过封锁线之后，现场行动保持连续；此处明确省略了实际赶路和疏散耗时。</w:t>
      </w:r>
    </w:p>
    <w:p>
      <w:pPr>
        <w:pStyle w:val="Heading1"/>
      </w:pPr>
      <w:r>
        <w:t>第二部分 清除第一波敌人</w:t>
      </w:r>
    </w:p>
    <w:p>
      <w:pPr>
        <w:pStyle w:val="Heading2"/>
      </w:pPr>
      <w:r>
        <w:t>04 应对扑杀</w:t>
      </w:r>
    </w:p>
    <w:p>
      <w:pPr>
        <w:keepNext/>
      </w:pPr>
      <w:r>
        <w:rPr>
          <w:b/>
          <w:sz w:val="20"/>
        </w:rPr>
        <w:t>时间 37—50秒　外景 桥面车辆区 夜</w:t>
      </w:r>
    </w:p>
    <w:p>
      <w:r>
        <w:t>37—44秒，四足怪甲与乙前后扑来，三种人形小怪沿车辆两侧靠近。队长先用影步沿空车道切到甲的外侧，再以短刃近身击杀。黑影只是移动残迹，不留下可以攻击的分身。</w:t>
      </w:r>
    </w:p>
    <w:p>
      <w:r>
        <w:t>44—50秒，乙利用队长收刀的空当追扑。男队友横插到两者之间，以臂刃接触它的前肢，转髋卸开扑击，把它带离队长的背侧。女队友抓住胸腹转向自己的瞬间，以光羽点射完成击杀。两次攻防连贯衔接，不重复展示起势和死亡反应。</w:t>
      </w:r>
    </w:p>
    <w:p>
      <w:r>
        <w:t>段落结果：四足怪甲、乙死亡。第一次配合已经让观众看见三人的区别：队长换位，男队友改变来袭方向，女队友利用短暂暴露的攻击位置。</w:t>
      </w:r>
    </w:p>
    <w:p>
      <w:pPr>
        <w:pStyle w:val="Heading2"/>
      </w:pPr>
      <w:r>
        <w:t>05 围攻加深</w:t>
      </w:r>
    </w:p>
    <w:p>
      <w:pPr>
        <w:keepNext/>
      </w:pPr>
      <w:r>
        <w:rPr>
          <w:b/>
          <w:sz w:val="20"/>
        </w:rPr>
        <w:t>时间 50—64秒　外景 桥面车辆区前沿 夜</w:t>
      </w:r>
    </w:p>
    <w:p>
      <w:r>
        <w:t>50—55秒，红色单臂重刃怪紧接着攻击男队友，青绿色双钩刃怪压向侧面，螳螂式双镰怪试图绕过前排。队长近身牵制单臂重刃怪，迫使它向自己转体；女队友从侧面以光羽点射击杀，射线不穿过队长。</w:t>
      </w:r>
    </w:p>
    <w:p>
      <w:r>
        <w:t>55—60秒，四足怪丙趁三人转向时扑向女队友。队长以暗影束缚的螺旋暗影带压缩它的活动空间。丙仍在挣动，男队友必须及时靠近，用裂空斩完成击杀；不能让束缚自己杀死目标。</w:t>
      </w:r>
    </w:p>
    <w:p>
      <w:r>
        <w:t>60—64秒，队长准备转而解决螳螂式小怪时，原已在场的精英怪以血脊突贯截入，紧接裂脊连斩追压。队长被迫中断进攻，男队友迅速展开一次能量护盾，挡开追来的枪刃，为两名队友调整站位争取时间。精英怪的进攻打断小队节奏，不是第二次从裂隙刷新。</w:t>
      </w:r>
    </w:p>
    <w:p>
      <w:r>
        <w:t>段落结果：单臂重刃怪、四足怪丙死亡。剩余螳螂式小怪、双钩刃怪与精英怪；三人暂时失去连续推进的优势。</w:t>
      </w:r>
    </w:p>
    <w:p>
      <w:pPr>
        <w:pStyle w:val="Heading2"/>
      </w:pPr>
      <w:r>
        <w:t>06 第一波结束</w:t>
      </w:r>
    </w:p>
    <w:p>
      <w:pPr>
        <w:keepNext/>
      </w:pPr>
      <w:r>
        <w:rPr>
          <w:b/>
          <w:sz w:val="20"/>
        </w:rPr>
        <w:t>时间 64—84秒　外景 桥面开放车道 夜</w:t>
      </w:r>
    </w:p>
    <w:p>
      <w:r>
        <w:t>64—71秒，螳螂式小怪向女队友连续落镰。她用棱光护幕卸开其中一击，向外挪出半步，再以点射命中其抬头追击时暴露的部位。男队友则架开双钩刃的内夹，从夹击尚未合拢的内侧反切，击杀双钩刃怪。两处战斗交叠发生，队长同时应对精英怪的压迫，不让精英怪等待其他战斗结束。</w:t>
      </w:r>
    </w:p>
    <w:p>
      <w:r>
        <w:t>71—77秒，精英怪的猩红轮斩把正在靠近的队长逼开。队长不穿过旋转兵器，沿外侧调整位置；男队友跟进，女队友移出前排遮挡，为下一次配合准备攻击方向。</w:t>
      </w:r>
    </w:p>
    <w:p>
      <w:r>
        <w:t>77—84秒，队长抓住精英怪转完并准备重新踏步的时机，以暗影束缚延缓换位。精英怪仍能持械防守。女队友的天穹裁决从上方集中落下，迫使它抬起长兵器处理上方威胁。队长退出男队友的攻击方向；男队友随即近身压入，以天塌之击的两次交叉重斩完成击杀，X形冲击止于局部战斗区域。约83秒精英怪死亡，最后一秒留给倒地结果和小队短暂确认。</w:t>
      </w:r>
    </w:p>
    <w:p>
      <w:r>
        <w:t>段落结果：六只小怪和精英怪全部死亡。男队友获得一次完整的进攻高潮。三人略有喘息，但没有庆祝，也没有放下对裂隙的警戒。</w:t>
      </w:r>
    </w:p>
    <w:p>
      <w:pPr>
        <w:pStyle w:val="Heading1"/>
      </w:pPr>
      <w:r>
        <w:t>第三部分 BOSS打破配合</w:t>
      </w:r>
    </w:p>
    <w:p>
      <w:pPr>
        <w:pStyle w:val="Heading2"/>
      </w:pPr>
      <w:r>
        <w:t>07 BOSS入侵</w:t>
      </w:r>
    </w:p>
    <w:p>
      <w:pPr>
        <w:keepNext/>
      </w:pPr>
      <w:r>
        <w:rPr>
          <w:b/>
          <w:sz w:val="20"/>
        </w:rPr>
        <w:t>时间 84—94秒　外景 裂隙前方 夜</w:t>
      </w:r>
    </w:p>
    <w:p>
      <w:r>
        <w:t>精英怪倒下后，现场短暂安静。裂隙仍在，内部传来新的动静。一柄长柄巨镰先越过边缘，随后BOSS踏上桥面。黑翼展开，遮住部分白蓝色背景光，再收至适合近战的姿态。</w:t>
      </w:r>
    </w:p>
    <w:p>
      <w:r>
        <w:t>BOSS看过倒地的精英怪，再看向三人。它不靠大吼建立气势，而是以停顿、下视和毫不犹豫的逼近表现蔑视。队长主动迎向它，给两名队友留下展开位置。</w:t>
      </w:r>
    </w:p>
    <w:p>
      <w:r>
        <w:t>BOSS的本体高度不超过5米；展开双翼和后续升空均使用桥面上方的通透空间，不与桥索、桥塔或路灯穿插。</w:t>
      </w:r>
    </w:p>
    <w:p>
      <w:pPr>
        <w:pStyle w:val="Heading2"/>
      </w:pPr>
      <w:r>
        <w:t>08 巨镰压制</w:t>
      </w:r>
    </w:p>
    <w:p>
      <w:pPr>
        <w:keepNext/>
      </w:pPr>
      <w:r>
        <w:rPr>
          <w:b/>
          <w:sz w:val="20"/>
        </w:rPr>
        <w:t>时间 94—110秒　外景 桥面开放车道 夜</w:t>
      </w:r>
    </w:p>
    <w:p>
      <w:r>
        <w:t>队长试图以影步抢进巨镰内侧，短刃在BOSS左肩附近留下有限伤口。BOSS随即改变握距，以柄身和回钩连续逼退他；冥镰三收让队长避过第一击后仍必须处理后续攻击。</w:t>
      </w:r>
    </w:p>
    <w:p>
      <w:r>
        <w:t>第二次影步仍沿真实空路移动，BOSS的回收动作却提前占住落点。队长不能依靠速度一直站在安全位置，约104秒右上臂外侧受创，握刀仍能保持，但抬臂开始迟滞。受创与下一次进攻之间保留一次调整握持和站位的动作，伤势立即影响表现。</w:t>
      </w:r>
    </w:p>
    <w:p>
      <w:r>
        <w:t>女队友以点射迫使BOSS微调兵器，让队长脱离眼前一击。BOSS注意到远程攻击，但仍先处理近处的队长。男队友试图从侧面压入，被巨镰的范围逼回；不是两人站在旁边观看队长单挑。</w:t>
      </w:r>
    </w:p>
    <w:p>
      <w:pPr>
        <w:pStyle w:val="Heading2"/>
      </w:pPr>
      <w:r>
        <w:t>09 火力引来反击</w:t>
      </w:r>
    </w:p>
    <w:p>
      <w:pPr>
        <w:keepNext/>
      </w:pPr>
      <w:r>
        <w:rPr>
          <w:b/>
          <w:sz w:val="20"/>
        </w:rPr>
        <w:t>时间 110—130秒　外景 桥面开放车道至车侧 夜</w:t>
      </w:r>
    </w:p>
    <w:p>
      <w:r>
        <w:t>110—117秒，队长再次牵动BOSS的防守，女队友抓住侧面通路释放星核裁决。两枚辅助星核错峰迫使BOSS连续调整兵器，压缩后的主星核命中左肩已经受创的区域，造成明确伤害。不是三枚球无条件全部命中，也不扫描或点亮特殊弱点。</w:t>
      </w:r>
    </w:p>
    <w:p>
      <w:r>
        <w:t>117—121秒，BOSS判断女队友构成更大威胁，先用巨镰逼开队长，并于约120秒以柄身撞伤他的左肋，再向女队友推进。让观众看见受伤、判断威胁、脱离纠缠和转向的连续过程。愤怒表现为更坚决的选择，仍保持战斗判断。</w:t>
      </w:r>
    </w:p>
    <w:p>
      <w:r>
        <w:t>121—127秒，男队友及时拦截，用臂刃带开首击，并以能量护盾承受紧随而来的冲击，女队友因此成功离开原先站位。BOSS顺着卸力方向迈入侧面，缩握巨镰改变接触距离；男队友转向防守，约126秒胸腹仍被柄身撞中，左腿承重受创，倒在车侧。护盾先完成保护，再被后续变招绕开防守方向，不突然失效。</w:t>
      </w:r>
    </w:p>
    <w:p>
      <w:r>
        <w:t>127—130秒，女队友因担心队友而分神，紧接着仍本能地展开棱光护幕挡住追击，避免被直接击中要害。她的防御有效，但无法同时替男队友处理所有方向的攻击。队长重新逼入，阻止BOSS在倒地者身上补击。</w:t>
      </w:r>
    </w:p>
    <w:p>
      <w:pPr>
        <w:pStyle w:val="Heading2"/>
      </w:pPr>
      <w:r>
        <w:t>10 封锁与俯冲</w:t>
      </w:r>
    </w:p>
    <w:p>
      <w:pPr>
        <w:keepNext/>
      </w:pPr>
      <w:r>
        <w:rPr>
          <w:b/>
          <w:sz w:val="20"/>
        </w:rPr>
        <w:t>时间 130—150秒　外景 桥面车辆区及其上方 夜</w:t>
      </w:r>
    </w:p>
    <w:p>
      <w:r>
        <w:t>130—135秒，BOSS释放堕羽禁域，黑羽刃从高低不同的方向压缩三人的活动区域。队长以短刃处理挡路羽刃，女队友用护幕挡开一侧威胁，两人找到一条可供伤员通过的侧向路线，尝试带男队友离开包围中心。影步不能直接穿过羽刃替他们解决封锁。</w:t>
      </w:r>
    </w:p>
    <w:p>
      <w:r>
        <w:t>135—140秒，BOSS趁路线受限展翼升到桥面上方约10至15米，只安排这一次升空。小队同时沿侧向路线移动，不等BOSS落下才开始救援。男队友主要依靠队友拖扶，不能突然站起奔跑。</w:t>
      </w:r>
    </w:p>
    <w:p>
      <w:r>
        <w:t>140—145秒，BOSS俯冲并以巨镰横扫落回同一段桥面，形成终焉收割的第一道切割弧。三人的侧移仍在继续。男队友靠双臂撑起短时护盾，挡开第一击的边缘，女队友同时带他向侧方挪动；队长在另一侧帮助拉开脱离路线。</w:t>
      </w:r>
    </w:p>
    <w:p>
      <w:r>
        <w:t>短暂间隔后，空间裂解在原攻击区域内收。两段攻击都在140—145秒内完成，段落延长不改变技能原有的短促间隔。三人已让开主要切割路径，仍被边缘冲击打得失衡，不能拍成站在完整大招中心硬吃两段。</w:t>
      </w:r>
    </w:p>
    <w:p>
      <w:r>
        <w:t>145—150秒，摔撞与落位交代伤势：男队友重伤加重，女队友左肩与左肋受伤，队长左肋再次受创。BOSS落地收势，三人分散在车侧与开放车道边缘，撑起身体或扶住支撑物，动作明显受限。场上仍有威胁，只出现足够重新判断位置的短暂间隙。不靠连续慢镜头拉长这一段。</w:t>
      </w:r>
    </w:p>
    <w:p>
      <w:pPr>
        <w:pStyle w:val="Heading1"/>
      </w:pPr>
      <w:r>
        <w:t>第四部分 带伤反击</w:t>
      </w:r>
    </w:p>
    <w:p>
      <w:pPr>
        <w:pStyle w:val="Heading2"/>
      </w:pPr>
      <w:r>
        <w:t>11 重新配合与终结</w:t>
      </w:r>
    </w:p>
    <w:p>
      <w:pPr>
        <w:keepNext/>
      </w:pPr>
      <w:r>
        <w:rPr>
          <w:b/>
          <w:sz w:val="20"/>
        </w:rPr>
        <w:t>时间 150—180秒　外景 桥面车侧开放区域 夜</w:t>
      </w:r>
    </w:p>
    <w:p>
      <w:r>
        <w:t>150—155秒，队长边接近边把BOSS的进攻方向带离重伤男队友。女队友扶着车身调整到侧面，男队友背靠车辆、右腿支住身体。队长看到两人仍在尝试参与，只用必要的短指令确认两人的状态、协调下一次动作；不安排让队友撤离的台词，也不作动员演说。</w:t>
      </w:r>
    </w:p>
    <w:p>
      <w:r>
        <w:t>155—163秒，BOSS以血月断首切向女队友的攻击位置。男队友在原地展开一次短时护盾，给她完成调整的时间；这一贡献不要求他站起冲锋。女队友随即以天穹裁决攻击BOSS的负重腿附近，造成局部伤害并迫使它移重心处理上方威胁；队长的暗影束缚紧接着限制这次踏步。护盾只维持必要的拦截，不贯穿整段。BOSS仍能持镰反抗，但安全移动的选择被连续压缩。</w:t>
      </w:r>
    </w:p>
    <w:p>
      <w:r>
        <w:t>163—174秒，队长结束维持束缚的手部动作，以影步沿刚刚打开的通路切入。束缚不在他离开后继续自动维持完整封锁。BOSS缩握巨镰，用柄身阻挡，并以空手扣住握刀手腕。队长贴住兵器内侧，压迫BOSS已受伤的左肩，迫使它松开抓握，再以短刃攻击已受创的支撑腿附近，抢住斜侧位置。BOSS的反击仍擦伤队长的甲面，近身优势不是无伤取得。右上臂和左肋的伤限制队长抬臂与转体，他依靠贴身短动作处理反击，不突然恢复成无伤状态。</w:t>
      </w:r>
    </w:p>
    <w:p>
      <w:r>
        <w:t>174—180秒，BOSS一膝下沉，试图撑柄起身。队长挣开接触，侧撤到以BOSS局部躯干为中心的切割区域之外；两名队友也不在该范围内。短刃聚能，暗影断界的5至7道切割面形成，短暂停顿后同步内收。BOSS依然试图起身回击，但此前的伤势、站位和接连干扰使它未能及时脱出。约179秒完成致命攻击；这六秒同时容纳挣脱、侧撤和死亡结果，不把大招本身拉成长时间蓄力。</w:t>
      </w:r>
    </w:p>
    <w:p>
      <w:r>
        <w:t>局部空间切割完成致命打击，能量迅速消散，BOSS失去支撑。最终不再补一轮新技能，不用突然觉醒、额外形态或援军收尾。</w:t>
      </w:r>
    </w:p>
    <w:p>
      <w:r>
        <w:t>这一段的施展条件由三人逐步争取：掩护让女队友能够攻击，上方威胁与束缚改变BOSS站位，短刃交锋进一步削弱其脱离能力，才得到大招形成所需的短暂时间。无需新增硬性冷却、法力数值或必中特性。</w:t>
      </w:r>
    </w:p>
    <w:p>
      <w:pPr>
        <w:pStyle w:val="Heading2"/>
      </w:pPr>
      <w:r>
        <w:t>12 胜利后的现场</w:t>
      </w:r>
    </w:p>
    <w:p>
      <w:pPr>
        <w:keepNext/>
      </w:pPr>
      <w:r>
        <w:rPr>
          <w:b/>
          <w:sz w:val="20"/>
        </w:rPr>
        <w:t>时间 180—195秒　外景 桥面车辆区 夜</w:t>
      </w:r>
    </w:p>
    <w:p>
      <w:r>
        <w:t>180—183秒，BOSS倒在桥面，巨镰脱手，双翼随躯体落下。队长保持戒备，确认它没有再动，才放低实体短刃。短刃不凭空消散。</w:t>
      </w:r>
    </w:p>
    <w:p>
      <w:r>
        <w:t>183—190秒，女队友先接近男队友，确认他仍有回应。队长走到两人身边，最后一步不稳，借车身缓住，仍能站立。男队友无法独自起身；女队友可以扶助，但不能轻松把他抱走。</w:t>
      </w:r>
    </w:p>
    <w:p>
      <w:r>
        <w:t>190—195秒，队长请求医疗救护，信息只需交代已击杀现场入侵者、三人受伤且一人重伤。联络与扶住伤员的动作同时进行。不宣布裂隙已关闭，也不宣称整座城市已经绝对安全。</w:t>
      </w:r>
    </w:p>
    <w:p>
      <w:r>
        <w:t>十五秒结尾中保留不整齐的呼吸、确认回应和扶住对方的动作，联络前后都有自然停顿，不另加一段拖长的尾声。城市灯光仍在远处，没有胜利演说，也不以玩笑冲掉伤势带来的沉重感。</w:t>
      </w:r>
    </w:p>
    <w:p>
      <w:pPr>
        <w:pStyle w:val="Heading1"/>
      </w:pPr>
      <w:r>
        <w:t>敌人去向与伤势连续性</w:t>
      </w:r>
    </w:p>
    <w:p>
      <w:pPr>
        <w:pStyle w:val="Heading2"/>
      </w:pPr>
      <w:r>
        <w:t>八只敌人的死亡记录</w:t>
      </w:r>
    </w:p>
    <w:p>
      <w:r>
        <w:t>下列时间点用于安排清晰的死亡结果，不要求逐只增加特写。编号只供制作核对，不是角色名称；图片编号以当前小怪文件夹为准。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1440"/>
        <w:gridCol w:w="1987"/>
        <w:gridCol w:w="1440"/>
        <w:gridCol w:w="3643"/>
      </w:tblGrid>
      <w:tr>
        <w:trPr>
          <w:cantSplit/>
          <w:tblHeader/>
        </w:trPr>
        <w:tc>
          <w:tcPr>
            <w:tcW w:type="dxa" w:w="1656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</w:pPr>
            <w:r>
              <w:rPr>
                <w:b/>
                <w:sz w:val="19"/>
              </w:rPr>
              <w:t>个体</w:t>
            </w:r>
          </w:p>
        </w:tc>
        <w:tc>
          <w:tcPr>
            <w:tcW w:type="dxa" w:w="1440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</w:pPr>
            <w:r>
              <w:rPr>
                <w:b/>
                <w:sz w:val="19"/>
              </w:rPr>
              <w:t>当前图片</w:t>
            </w:r>
          </w:p>
        </w:tc>
        <w:tc>
          <w:tcPr>
            <w:tcW w:type="dxa" w:w="1987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</w:pPr>
            <w:r>
              <w:rPr>
                <w:b/>
                <w:sz w:val="19"/>
              </w:rPr>
              <w:t>击杀段落及目标时点</w:t>
            </w:r>
          </w:p>
        </w:tc>
        <w:tc>
          <w:tcPr>
            <w:tcW w:type="dxa" w:w="1440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  <w:sz w:val="19"/>
              </w:rPr>
              <w:t>最终执行者</w:t>
            </w:r>
          </w:p>
        </w:tc>
        <w:tc>
          <w:tcPr>
            <w:tcW w:type="dxa" w:w="3643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</w:pPr>
            <w:r>
              <w:rPr>
                <w:b/>
                <w:sz w:val="19"/>
              </w:rPr>
              <w:t>死亡结果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四足怪甲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小怪 4.png</w:t>
            </w:r>
          </w:p>
        </w:tc>
        <w:tc>
          <w:tcPr>
            <w:tcW w:type="dxa" w:w="198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04 约43秒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队长</w:t>
            </w:r>
          </w:p>
        </w:tc>
        <w:tc>
          <w:tcPr>
            <w:tcW w:type="dxa" w:w="3643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影步避扑后短刃击杀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四足怪乙</w:t>
            </w:r>
          </w:p>
        </w:tc>
        <w:tc>
          <w:tcPr>
            <w:tcW w:type="dxa" w:w="144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小怪 4.png</w:t>
            </w:r>
          </w:p>
        </w:tc>
        <w:tc>
          <w:tcPr>
            <w:tcW w:type="dxa" w:w="1987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04 约49秒</w:t>
            </w:r>
          </w:p>
        </w:tc>
        <w:tc>
          <w:tcPr>
            <w:tcW w:type="dxa" w:w="144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女队友</w:t>
            </w:r>
          </w:p>
        </w:tc>
        <w:tc>
          <w:tcPr>
            <w:tcW w:type="dxa" w:w="3643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男队友卸开扑击后点射击杀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单臂重刃怪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小怪 2.png</w:t>
            </w:r>
          </w:p>
        </w:tc>
        <w:tc>
          <w:tcPr>
            <w:tcW w:type="dxa" w:w="198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05 约54秒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女队友</w:t>
            </w:r>
          </w:p>
        </w:tc>
        <w:tc>
          <w:tcPr>
            <w:tcW w:type="dxa" w:w="3643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队长牵制转体后侧面点射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四足怪丙</w:t>
            </w:r>
          </w:p>
        </w:tc>
        <w:tc>
          <w:tcPr>
            <w:tcW w:type="dxa" w:w="144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小怪 4.png</w:t>
            </w:r>
          </w:p>
        </w:tc>
        <w:tc>
          <w:tcPr>
            <w:tcW w:type="dxa" w:w="1987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05 约59秒</w:t>
            </w:r>
          </w:p>
        </w:tc>
        <w:tc>
          <w:tcPr>
            <w:tcW w:type="dxa" w:w="144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男队友</w:t>
            </w:r>
          </w:p>
        </w:tc>
        <w:tc>
          <w:tcPr>
            <w:tcW w:type="dxa" w:w="3643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束缚限制期间以裂空斩击杀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螳螂式小怪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小怪 1.png</w:t>
            </w:r>
          </w:p>
        </w:tc>
        <w:tc>
          <w:tcPr>
            <w:tcW w:type="dxa" w:w="198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06 约67秒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女队友</w:t>
            </w:r>
          </w:p>
        </w:tc>
        <w:tc>
          <w:tcPr>
            <w:tcW w:type="dxa" w:w="3643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护幕卸开攻击后点射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双钩刃怪</w:t>
            </w:r>
          </w:p>
        </w:tc>
        <w:tc>
          <w:tcPr>
            <w:tcW w:type="dxa" w:w="144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小怪 3.png</w:t>
            </w:r>
          </w:p>
        </w:tc>
        <w:tc>
          <w:tcPr>
            <w:tcW w:type="dxa" w:w="1987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06 约70秒</w:t>
            </w:r>
          </w:p>
        </w:tc>
        <w:tc>
          <w:tcPr>
            <w:tcW w:type="dxa" w:w="144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男队友</w:t>
            </w:r>
          </w:p>
        </w:tc>
        <w:tc>
          <w:tcPr>
            <w:tcW w:type="dxa" w:w="3643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架开夹击后内侧反切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精英怪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精英怪 5.png</w:t>
            </w:r>
          </w:p>
        </w:tc>
        <w:tc>
          <w:tcPr>
            <w:tcW w:type="dxa" w:w="1987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06 约83秒</w:t>
            </w:r>
          </w:p>
        </w:tc>
        <w:tc>
          <w:tcPr>
            <w:tcW w:type="dxa" w:w="144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男队友</w:t>
            </w:r>
          </w:p>
        </w:tc>
        <w:tc>
          <w:tcPr>
            <w:tcW w:type="dxa" w:w="3643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两名队友创造条件后天塌之击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BOSS</w:t>
            </w:r>
          </w:p>
        </w:tc>
        <w:tc>
          <w:tcPr>
            <w:tcW w:type="dxa" w:w="144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BOSS 6.png</w:t>
            </w:r>
          </w:p>
        </w:tc>
        <w:tc>
          <w:tcPr>
            <w:tcW w:type="dxa" w:w="1987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11 约179秒</w:t>
            </w:r>
          </w:p>
        </w:tc>
        <w:tc>
          <w:tcPr>
            <w:tcW w:type="dxa" w:w="144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队长</w:t>
            </w:r>
          </w:p>
        </w:tc>
        <w:tc>
          <w:tcPr>
            <w:tcW w:type="dxa" w:w="3643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近战争夺后暗影断界</w:t>
            </w:r>
          </w:p>
        </w:tc>
      </w:tr>
    </w:tbl>
    <w:p>
      <w:pPr>
        <w:spacing w:after="0"/>
      </w:pPr>
    </w:p>
    <w:p>
      <w:r>
        <w:t>84秒前，第一波七只全部死亡；84秒起才进入BOSS入场段落。180秒前，敌方总数八只全部有明确死亡结果。尸体位置在后续保持，不重复刷新同一个体。死亡时点是剪辑核对目标，不额外增加逐只特写。</w:t>
      </w:r>
    </w:p>
    <w:p>
      <w:pPr>
        <w:pStyle w:val="Heading2"/>
      </w:pPr>
      <w:r>
        <w:t>三人伤势和剩余能力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3888"/>
        <w:gridCol w:w="1656"/>
        <w:gridCol w:w="3542"/>
      </w:tblGrid>
      <w:tr>
        <w:trPr>
          <w:cantSplit/>
          <w:tblHeader/>
        </w:trPr>
        <w:tc>
          <w:tcPr>
            <w:tcW w:type="dxa" w:w="1080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  <w:sz w:val="19"/>
              </w:rPr>
              <w:t>人物</w:t>
            </w:r>
          </w:p>
        </w:tc>
        <w:tc>
          <w:tcPr>
            <w:tcW w:type="dxa" w:w="3888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</w:pPr>
            <w:r>
              <w:rPr>
                <w:b/>
                <w:sz w:val="19"/>
              </w:rPr>
              <w:t>受伤阶段与部位</w:t>
            </w:r>
          </w:p>
        </w:tc>
        <w:tc>
          <w:tcPr>
            <w:tcW w:type="dxa" w:w="1656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</w:pPr>
            <w:r>
              <w:rPr>
                <w:b/>
                <w:sz w:val="19"/>
              </w:rPr>
              <w:t>最终状态</w:t>
            </w:r>
          </w:p>
        </w:tc>
        <w:tc>
          <w:tcPr>
            <w:tcW w:type="dxa" w:w="3542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</w:pPr>
            <w:r>
              <w:rPr>
                <w:b/>
                <w:sz w:val="19"/>
              </w:rPr>
              <w:t>受伤后的行动限制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队长</w:t>
            </w:r>
          </w:p>
        </w:tc>
        <w:tc>
          <w:tcPr>
            <w:tcW w:type="dxa" w:w="388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08约104秒右上臂；09约120秒左肋；10在145—150秒冲击加重；11在163—174秒甲面擦伤</w:t>
            </w:r>
          </w:p>
        </w:tc>
        <w:tc>
          <w:tcPr>
            <w:tcW w:type="dxa" w:w="165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中重伤 仍能站立</w:t>
            </w:r>
          </w:p>
        </w:tc>
        <w:tc>
          <w:tcPr>
            <w:tcW w:type="dxa" w:w="354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抬右臂与转体受限，贴身争夺使用短动作，终结后步伐不稳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男队友</w:t>
            </w:r>
          </w:p>
        </w:tc>
        <w:tc>
          <w:tcPr>
            <w:tcW w:type="dxa" w:w="3888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09约126秒胸腹与左腿承重受创；10在145—150秒摔撞加重</w:t>
            </w:r>
          </w:p>
        </w:tc>
        <w:tc>
          <w:tcPr>
            <w:tcW w:type="dxa" w:w="165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重伤 无法独立站起</w:t>
            </w:r>
          </w:p>
        </w:tc>
        <w:tc>
          <w:tcPr>
            <w:tcW w:type="dxa" w:w="3542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双臂未设为失能，只能倚靠支撑提供短时护盾；不再高速冲锋或双刃大招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女队友</w:t>
            </w:r>
          </w:p>
        </w:tc>
        <w:tc>
          <w:tcPr>
            <w:tcW w:type="dxa" w:w="388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10在145—150秒左肩与左肋受创</w:t>
            </w:r>
          </w:p>
        </w:tc>
        <w:tc>
          <w:tcPr>
            <w:tcW w:type="dxa" w:w="165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中度受伤</w:t>
            </w:r>
          </w:p>
        </w:tc>
        <w:tc>
          <w:tcPr>
            <w:tcW w:type="dxa" w:w="354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右手仍可施法，靠车身稳定，换位更慢，不再使用完整星核裁决</w:t>
            </w:r>
          </w:p>
        </w:tc>
      </w:tr>
    </w:tbl>
    <w:p>
      <w:pPr>
        <w:spacing w:after="0"/>
      </w:pPr>
    </w:p>
    <w:p>
      <w:r>
        <w:t>伤位及最终等级沿用已确定的连续性安排，仅同步发生时点。男队友双臂保留短时撑盾能力，胸腹与左腿的重伤使他无法独立站起；不能把他写成右臂完全失能后又用双臂撑盾。</w:t>
      </w:r>
    </w:p>
    <w:p>
      <w:pPr>
        <w:pStyle w:val="Heading1"/>
      </w:pPr>
      <w:r>
        <w:t>能力使用与制作边界</w:t>
      </w:r>
    </w:p>
    <w:p>
      <w:pPr>
        <w:pStyle w:val="Heading2"/>
      </w:pPr>
      <w:r>
        <w:t>本片的技能分布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888"/>
        <w:gridCol w:w="4766"/>
      </w:tblGrid>
      <w:tr>
        <w:trPr>
          <w:cantSplit/>
          <w:tblHeader/>
        </w:trPr>
        <w:tc>
          <w:tcPr>
            <w:tcW w:type="dxa" w:w="1512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  <w:sz w:val="19"/>
              </w:rPr>
              <w:t>人物</w:t>
            </w:r>
          </w:p>
        </w:tc>
        <w:tc>
          <w:tcPr>
            <w:tcW w:type="dxa" w:w="3888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</w:pPr>
            <w:r>
              <w:rPr>
                <w:b/>
                <w:sz w:val="19"/>
              </w:rPr>
              <w:t>第一波战斗</w:t>
            </w:r>
          </w:p>
        </w:tc>
        <w:tc>
          <w:tcPr>
            <w:tcW w:type="dxa" w:w="4766"/>
            <w:vAlign w:val="center"/>
            <w:shd w:fill="E8EDF2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keepNext/>
              <w:spacing w:line="276" w:lineRule="auto" w:after="0"/>
            </w:pPr>
            <w:r>
              <w:rPr>
                <w:b/>
                <w:sz w:val="19"/>
              </w:rPr>
              <w:t>BOSS战及最后配合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队长</w:t>
            </w:r>
          </w:p>
        </w:tc>
        <w:tc>
          <w:tcPr>
            <w:tcW w:type="dxa" w:w="388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暗影斩、影步、暗影束缚建立基本规则</w:t>
            </w:r>
          </w:p>
        </w:tc>
        <w:tc>
          <w:tcPr>
            <w:tcW w:type="dxa" w:w="476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换位与控制受反制，贴身争夺后暗影断界终结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男队友</w:t>
            </w:r>
          </w:p>
        </w:tc>
        <w:tc>
          <w:tcPr>
            <w:tcW w:type="dxa" w:w="3888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裂空斩、护盾、天塌之击形成完整防守反击</w:t>
            </w:r>
          </w:p>
        </w:tc>
        <w:tc>
          <w:tcPr>
            <w:tcW w:type="dxa" w:w="476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保护女队友并受伤，最后以有限护盾参与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女队友</w:t>
            </w:r>
          </w:p>
        </w:tc>
        <w:tc>
          <w:tcPr>
            <w:tcW w:type="dxa" w:w="388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光羽点射、棱光护幕、天穹裁决</w:t>
            </w:r>
          </w:p>
        </w:tc>
        <w:tc>
          <w:tcPr>
            <w:tcW w:type="dxa" w:w="476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星核裁决造成威胁；带伤以天穹裁决参与最后配合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精英怪</w:t>
            </w:r>
          </w:p>
        </w:tc>
        <w:tc>
          <w:tcPr>
            <w:tcW w:type="dxa" w:w="3888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裂脊连斩、血脊突贯、猩红轮斩交叠在短战斗中</w:t>
            </w:r>
          </w:p>
        </w:tc>
        <w:tc>
          <w:tcPr>
            <w:tcW w:type="dxa" w:w="4766"/>
            <w:vAlign w:val="center"/>
            <w:shd w:fill="F7F8FA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第一波结束后不再出现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b w:val="0"/>
                <w:sz w:val="19"/>
              </w:rPr>
              <w:t>BOSS</w:t>
            </w:r>
          </w:p>
        </w:tc>
        <w:tc>
          <w:tcPr>
            <w:tcW w:type="dxa" w:w="3888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第一波不出现</w:t>
            </w:r>
          </w:p>
        </w:tc>
        <w:tc>
          <w:tcPr>
            <w:tcW w:type="dxa" w:w="4766"/>
            <w:vAlign w:val="center"/>
            <w:shd w:fill="FFFFFF"/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76" w:lineRule="auto" w:after="0"/>
            </w:pPr>
            <w:r>
              <w:rPr>
                <w:b w:val="0"/>
                <w:sz w:val="19"/>
              </w:rPr>
              <w:t>冥镰三收、血月断首、堕羽禁域、一次终焉收割</w:t>
            </w:r>
          </w:p>
        </w:tc>
      </w:tr>
    </w:tbl>
    <w:p>
      <w:pPr>
        <w:spacing w:after="0"/>
      </w:pPr>
    </w:p>
    <w:p>
      <w:pPr>
        <w:pStyle w:val="Heading2"/>
      </w:pPr>
      <w:r>
        <w:t>后续剧本需要坚持的规则</w:t>
      </w:r>
    </w:p>
    <w:p>
      <w:r>
        <w:t>影步有真实路径、制动和落点，不穿越障碍。束缚只争取有限机会；BOSS不长时间静止等人攻击。女队友的点射和星核保留飞行路径，天穹裁决从上方落下，不能互相替代成同一种光炮。</w:t>
      </w:r>
    </w:p>
    <w:p>
      <w:r>
        <w:t>普通挥刃的刀光依附实体轨迹。男队友的裂空斩不改成远程月牙；BOSS的血月断首才是脱离实体镰刃的中距离空间切割。女队友星核是三枚球体本身撞向目标，不从球体额外发射光线。</w:t>
      </w:r>
    </w:p>
    <w:p>
      <w:r>
        <w:t>男队友护盾偏向正面团队承压，女队友护幕偏向及时插入单次攻击路径。都先产生有效保护，再因后续攻击方向、承压和人物处境发生变化；不突然关闭能力来凑伤势。</w:t>
      </w:r>
    </w:p>
    <w:p>
      <w:r>
        <w:t>BOSS只升空俯冲一次，仍在桥面上方。升空前和落地后都需要为双翼和长柄巨镰留出通路。羽刃造成走位压力，但不写成无死角、绝对无法逃离的牢笼。</w:t>
      </w:r>
    </w:p>
    <w:p>
      <w:r>
        <w:t>汽车用于交代距离、遮挡和伤员支撑，不困住BOSS，不充当能挡住所有空间攻击的掩体。普通攻击不顺带切断主缆、击穿桥板或引发桥梁坍塌。</w:t>
      </w:r>
    </w:p>
    <w:p>
      <w:r>
        <w:t>主角与BOSS的空间切割分别保持局部同步内收和大范围先斩后裂的不同节奏。主角终结时先让开自己的切割区域，不靠额外免疫能力保证安全。颈侧和其他结构部位都不发光、不扫描，不建立“共振弱点”。</w:t>
      </w:r>
    </w:p>
    <w:p>
      <w:pPr>
        <w:pStyle w:val="Heading2"/>
      </w:pPr>
      <w:r>
        <w:t>对白与时长检查</w:t>
      </w:r>
    </w:p>
    <w:p>
      <w:r>
        <w:t>本版只确定对白功能，不预先填满台词。餐厅通知和三人起身重叠进行；接战后只保留能改变行动的信息。队友遇险时，女队友可以短暂失态，队长则减少话语、集中判断；男队友仍尝试完成能做到的保护。</w:t>
      </w:r>
    </w:p>
    <w:p>
      <w:r>
        <w:t>完整剧本阶段逐段试读并进行简易动作预演，重点检查64—84秒第一波收束、110—130秒BOSS转向与救援、130—150秒封锁与俯冲，以及163—180秒贴身争夺和终结。记录实际对白、动作、反应、转场的占时；同期发生的内容按同一时间段核算，不重复相加，也不依靠含糊的“快切”掩盖缺失动作。</w:t>
      </w:r>
    </w:p>
    <w:p>
      <w:r>
        <w:t>先按195秒预算完成预演；确有需要时使用最多5秒余量，任何片名、转场、黑场及片尾停留都不能游离于200秒上限之外。未使用的余量不必补满，也不把预留5秒另拍成固定尾声。若启用余量或改变剪辑位置，统一更新时间总表、段内时间、死亡记录及伤势时点。</w:t>
      </w:r>
    </w:p>
    <w:p>
      <w:r>
        <w:t>若仍超时，先删重复起势、重复挥砍和重复死亡反应，再检查能否让不冲突的配合同时发生。不用整体加速弥补超时，不删关键攻防，不压缩结尾15秒。观影验收要让观众能看懂敌方转向的原因、保护为何有效又为何被突破，以及队长如何争取到最终施法机会；不能仅以秒数相加通过代替预演。</w:t>
      </w:r>
    </w:p>
    <w:p>
      <w:pPr>
        <w:pStyle w:val="Heading2"/>
      </w:pPr>
      <w:r>
        <w:t>设定依据与保留事项</w:t>
      </w:r>
    </w:p>
    <w:p>
      <w:r>
        <w:t>人物外形、实体武器和技能表现沿用当前美术图片资产。能力文字以主角新版手册、女队友V2.0手册、男队友及敌方V1.0手册为依据。主角旧技能卡中的尖刺牢笼不进入本片；本次不修改任何图片或技能手册。</w:t>
      </w:r>
    </w:p>
    <w:p>
      <w:r>
        <w:t>男队友护盾图片的蜂窝纹理与文字说明仍有差异，留待特效资产统一，不影响本大纲中保护和受力的安排。变身载体、空间裂隙的开启装置及关闭机制不另作解释。结尾呈现现场战斗结束，不把BOSS死亡等同于裂隙自动关闭。</w:t>
      </w:r>
    </w:p>
    <w:p>
      <w:r>
        <w:t>下一阶段据此扩写完整剧本：保留十二段的因果、八只敌人的去向及伤势约束，把对白、动作衔接和必要停顿放入195秒预算，完整成片不超过200秒。分镜与视频提示词在剧本确定后另行制作。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293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6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6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40" w:lineRule="auto" w:before="0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无限杀戮 分段剧情大纲</dc:title>
  <dc:subject>195秒节奏调整版剧情大纲 成片上限200秒</dc:subject>
  <dc:creator>无限杀戮项目组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