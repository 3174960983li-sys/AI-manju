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B5605" w14:textId="77777777" w:rsidR="000A6932" w:rsidRDefault="00125F0F">
      <w:pPr>
        <w:pStyle w:val="aa"/>
      </w:pPr>
      <w:r>
        <w:t>开局鬼敲门导演本讨论稿</w:t>
      </w:r>
    </w:p>
    <w:p w14:paraId="0DBFBC16" w14:textId="77777777" w:rsidR="000A6932" w:rsidRDefault="00125F0F">
      <w:pPr>
        <w:pStyle w:val="affa"/>
        <w:rPr>
          <w:rFonts w:hint="eastAsia"/>
        </w:rPr>
      </w:pPr>
      <w:r>
        <w:t>项目剧本分析试跑  V0.2  2026年10月24日</w:t>
      </w:r>
    </w:p>
    <w:p w14:paraId="0F9F494C" w14:textId="77777777" w:rsidR="000A6932" w:rsidRDefault="00125F0F">
      <w:pPr>
        <w:rPr>
          <w:rFonts w:hint="eastAsia"/>
        </w:rPr>
      </w:pPr>
      <w:r>
        <w:t>本稿把你指定的三章小说整理为制作时可查阅的导演本讨论稿。已确认的主体验是惊悚开场、黑色喜剧反转、战斗收尾，以角色反差衔接。画幅、时长、集数和具体视觉风格尚未确定；本稿不替你锁定这些选择。</w:t>
      </w:r>
    </w:p>
    <w:p w14:paraId="6CCBB003" w14:textId="77777777" w:rsidR="000A6932" w:rsidRDefault="00125F0F">
      <w:pPr>
        <w:rPr>
          <w:rFonts w:hint="eastAsia"/>
        </w:rPr>
      </w:pPr>
      <w:r>
        <w:t>本轮已确认三项修补：孙芳身份与“芳芳”称呼、接触灼痛新增鬼气＋10、厕所断句删去残句。先看第五节的已确认修订及第五、七、十整理段的制作采用文本，再审阅仍待选择的风格与其他提案。原TXT不变，文中的“原文对照”保留历史措辞；实际制作时以同段已确认修订覆盖相应原句，其余内容仍以原文为依据。</w:t>
      </w:r>
    </w:p>
    <w:p w14:paraId="5D2C6743" w14:textId="77777777" w:rsidR="000A6932" w:rsidRDefault="00125F0F">
      <w:pPr>
        <w:pStyle w:val="affa"/>
        <w:rPr>
          <w:rFonts w:hint="eastAsia"/>
        </w:rPr>
      </w:pPr>
      <w:r>
        <w:t>依据文件：前期剧本／开局鬼敲门.txt，第1—3章，194行，约6000字。只对同目录长篇TXT的相关片段进行版本核对，未通读全书，也未采用12章DOCX。小说章节不是本片集数。</w:t>
      </w:r>
    </w:p>
    <w:p w14:paraId="0B825F11" w14:textId="77777777" w:rsidR="000A6932" w:rsidRDefault="00125F0F">
      <w:pPr>
        <w:pStyle w:val="21"/>
      </w:pPr>
      <w:r>
        <w:t>阅读目录</w:t>
      </w:r>
    </w:p>
    <w:p w14:paraId="6F18AFE6" w14:textId="12F11609" w:rsidR="00582116" w:rsidRDefault="00125F0F">
      <w:pPr>
        <w:pStyle w:val="TOC1"/>
        <w:tabs>
          <w:tab w:val="right" w:leader="dot" w:pos="9984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43756299" w:history="1">
        <w:r w:rsidR="00582116" w:rsidRPr="00664B4D">
          <w:rPr>
            <w:rStyle w:val="affb"/>
            <w:noProof/>
          </w:rPr>
          <w:t>一 项目定位与已确认要求</w:t>
        </w:r>
        <w:r w:rsidR="00582116">
          <w:rPr>
            <w:rFonts w:hint="eastAsia"/>
            <w:noProof/>
            <w:webHidden/>
          </w:rPr>
          <w:tab/>
        </w:r>
        <w:r w:rsidR="00582116">
          <w:rPr>
            <w:rFonts w:hint="eastAsia"/>
            <w:noProof/>
            <w:webHidden/>
          </w:rPr>
          <w:fldChar w:fldCharType="begin"/>
        </w:r>
        <w:r w:rsidR="00582116">
          <w:rPr>
            <w:rFonts w:hint="eastAsia"/>
            <w:noProof/>
            <w:webHidden/>
          </w:rPr>
          <w:instrText xml:space="preserve"> </w:instrText>
        </w:r>
        <w:r w:rsidR="00582116">
          <w:rPr>
            <w:noProof/>
            <w:webHidden/>
          </w:rPr>
          <w:instrText>PAGEREF _Toc243756299 \h</w:instrText>
        </w:r>
        <w:r w:rsidR="00582116">
          <w:rPr>
            <w:rFonts w:hint="eastAsia"/>
            <w:noProof/>
            <w:webHidden/>
          </w:rPr>
          <w:instrText xml:space="preserve"> </w:instrText>
        </w:r>
        <w:r w:rsidR="00582116">
          <w:rPr>
            <w:rFonts w:hint="eastAsia"/>
            <w:noProof/>
            <w:webHidden/>
          </w:rPr>
        </w:r>
        <w:r w:rsidR="00582116">
          <w:rPr>
            <w:rFonts w:hint="eastAsia"/>
            <w:noProof/>
            <w:webHidden/>
          </w:rPr>
          <w:fldChar w:fldCharType="separate"/>
        </w:r>
        <w:r w:rsidR="00582116">
          <w:rPr>
            <w:rFonts w:hint="eastAsia"/>
            <w:noProof/>
            <w:webHidden/>
          </w:rPr>
          <w:t>2</w:t>
        </w:r>
        <w:r w:rsidR="00582116">
          <w:rPr>
            <w:rFonts w:hint="eastAsia"/>
            <w:noProof/>
            <w:webHidden/>
          </w:rPr>
          <w:fldChar w:fldCharType="end"/>
        </w:r>
      </w:hyperlink>
    </w:p>
    <w:p w14:paraId="21210643" w14:textId="4F79862F" w:rsidR="00582116" w:rsidRDefault="00582116">
      <w:pPr>
        <w:pStyle w:val="TOC1"/>
        <w:tabs>
          <w:tab w:val="right" w:leader="dot" w:pos="9984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756300" w:history="1">
        <w:r w:rsidRPr="00664B4D">
          <w:rPr>
            <w:rStyle w:val="affb"/>
            <w:noProof/>
          </w:rPr>
          <w:t>二 故事大纲与导演理解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_Toc243756300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FA0DFD" w14:textId="7BF35FB0" w:rsidR="00582116" w:rsidRDefault="00582116">
      <w:pPr>
        <w:pStyle w:val="TOC1"/>
        <w:tabs>
          <w:tab w:val="right" w:leader="dot" w:pos="9984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756301" w:history="1">
        <w:r w:rsidRPr="00664B4D">
          <w:rPr>
            <w:rStyle w:val="affb"/>
            <w:noProof/>
          </w:rPr>
          <w:t>三 时代背景与世界约束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_Toc243756301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F747A0" w14:textId="2F93DC84" w:rsidR="00582116" w:rsidRDefault="00582116">
      <w:pPr>
        <w:pStyle w:val="TOC1"/>
        <w:tabs>
          <w:tab w:val="right" w:leader="dot" w:pos="9984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756302" w:history="1">
        <w:r w:rsidRPr="00664B4D">
          <w:rPr>
            <w:rStyle w:val="affb"/>
            <w:noProof/>
          </w:rPr>
          <w:t>四 人物小传与关系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_Toc243756302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839F1D" w14:textId="7381382B" w:rsidR="00582116" w:rsidRDefault="00582116">
      <w:pPr>
        <w:pStyle w:val="TOC1"/>
        <w:tabs>
          <w:tab w:val="right" w:leader="dot" w:pos="9984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756303" w:history="1">
        <w:r w:rsidRPr="00664B4D">
          <w:rPr>
            <w:rStyle w:val="affb"/>
            <w:noProof/>
          </w:rPr>
          <w:t>五 已确认修订与其余待定事项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_Toc243756303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7BFB25" w14:textId="32F4D3A5" w:rsidR="00582116" w:rsidRDefault="00582116">
      <w:pPr>
        <w:pStyle w:val="TOC1"/>
        <w:tabs>
          <w:tab w:val="right" w:leader="dot" w:pos="9984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756304" w:history="1">
        <w:r w:rsidRPr="00664B4D">
          <w:rPr>
            <w:rStyle w:val="affb"/>
            <w:noProof/>
          </w:rPr>
          <w:t>六 风格与制作路线候选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_Toc243756304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5E8B96" w14:textId="384B175C" w:rsidR="00582116" w:rsidRDefault="00582116">
      <w:pPr>
        <w:pStyle w:val="TOC1"/>
        <w:tabs>
          <w:tab w:val="right" w:leader="dot" w:pos="9984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756305" w:history="1">
        <w:r w:rsidRPr="00664B4D">
          <w:rPr>
            <w:rStyle w:val="affb"/>
            <w:noProof/>
          </w:rPr>
          <w:t>七 逐段导演本正文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_Toc243756305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1DEED4" w14:textId="30B00700" w:rsidR="00582116" w:rsidRDefault="00582116">
      <w:pPr>
        <w:pStyle w:val="TOC1"/>
        <w:tabs>
          <w:tab w:val="right" w:leader="dot" w:pos="9984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756306" w:history="1">
        <w:r w:rsidRPr="00664B4D">
          <w:rPr>
            <w:rStyle w:val="affb"/>
            <w:noProof/>
          </w:rPr>
          <w:t>八 制作需求汇总与先后安排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_Toc243756306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60263E" w14:textId="3DC4F0EB" w:rsidR="00582116" w:rsidRDefault="00582116">
      <w:pPr>
        <w:pStyle w:val="TOC1"/>
        <w:tabs>
          <w:tab w:val="right" w:leader="dot" w:pos="9984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756307" w:history="1">
        <w:r w:rsidRPr="00664B4D">
          <w:rPr>
            <w:rStyle w:val="affb"/>
            <w:noProof/>
          </w:rPr>
          <w:t>九 待你决定的事项与来源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_Toc243756307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142402" w14:textId="75A7C939" w:rsidR="000A6932" w:rsidRDefault="00125F0F">
      <w:pPr>
        <w:rPr>
          <w:rFonts w:hint="eastAsia"/>
        </w:rPr>
      </w:pPr>
      <w:r>
        <w:fldChar w:fldCharType="end"/>
      </w:r>
    </w:p>
    <w:p w14:paraId="79B62642" w14:textId="77777777" w:rsidR="000A6932" w:rsidRDefault="00125F0F">
      <w:pPr>
        <w:pStyle w:val="1"/>
      </w:pPr>
      <w:bookmarkStart w:id="0" w:name="_Toc243756299"/>
      <w:r>
        <w:lastRenderedPageBreak/>
        <w:t>一</w:t>
      </w:r>
      <w:r>
        <w:t xml:space="preserve"> </w:t>
      </w:r>
      <w:r>
        <w:t>项目定位与已确认要求</w:t>
      </w:r>
      <w:bookmarkEnd w:id="0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12"/>
        <w:gridCol w:w="8424"/>
      </w:tblGrid>
      <w:tr w:rsidR="000A6932" w14:paraId="283AA15B" w14:textId="77777777">
        <w:trPr>
          <w:tblHeader/>
        </w:trPr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E6A165" w14:textId="77777777" w:rsidR="000A6932" w:rsidRDefault="00125F0F">
            <w:pPr>
              <w:keepNext/>
              <w:spacing w:before="60" w:after="80" w:line="259" w:lineRule="auto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84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CA7D6D" w14:textId="77777777" w:rsidR="000A6932" w:rsidRDefault="00125F0F">
            <w:pPr>
              <w:keepNext/>
              <w:spacing w:before="60" w:after="80" w:line="259" w:lineRule="auto"/>
              <w:rPr>
                <w:rFonts w:hint="eastAsia"/>
              </w:rPr>
            </w:pPr>
            <w:r>
              <w:rPr>
                <w:b/>
                <w:sz w:val="20"/>
              </w:rPr>
              <w:t>当前结论</w:t>
            </w:r>
          </w:p>
        </w:tc>
      </w:tr>
      <w:tr w:rsidR="000A6932" w14:paraId="5332FDEA" w14:textId="77777777"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4CE2F8" w14:textId="77777777" w:rsidR="000A6932" w:rsidRDefault="00125F0F">
            <w:pPr>
              <w:keepNext/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用途</w:t>
            </w:r>
          </w:p>
        </w:tc>
        <w:tc>
          <w:tcPr>
            <w:tcW w:w="84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AC25CC" w14:textId="77777777" w:rsidR="000A6932" w:rsidRDefault="00125F0F">
            <w:pPr>
              <w:keepNext/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本次用于共创Skill试跑与项目制作准备；发行平台和商业用途未定。</w:t>
            </w:r>
          </w:p>
        </w:tc>
      </w:tr>
      <w:tr w:rsidR="000A6932" w14:paraId="5E3C3D90" w14:textId="77777777"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43EF0B" w14:textId="77777777" w:rsidR="000A6932" w:rsidRDefault="00125F0F">
            <w:pPr>
              <w:keepNext/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形态与类型</w:t>
            </w:r>
          </w:p>
        </w:tc>
        <w:tc>
          <w:tcPr>
            <w:tcW w:w="84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366E8F" w14:textId="77777777" w:rsidR="000A6932" w:rsidRDefault="00125F0F">
            <w:pPr>
              <w:keepNext/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仿真人叙事制作；根据当前文本，类型理解为都市灵异、系统成长、黑色喜剧与动作的组合。</w:t>
            </w:r>
          </w:p>
        </w:tc>
      </w:tr>
      <w:tr w:rsidR="000A6932" w14:paraId="19394FF1" w14:textId="77777777"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12A071" w14:textId="77777777" w:rsidR="000A6932" w:rsidRDefault="00125F0F">
            <w:pPr>
              <w:keepNext/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观众体验</w:t>
            </w:r>
          </w:p>
        </w:tc>
        <w:tc>
          <w:tcPr>
            <w:tcW w:w="84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A1F4CF" w14:textId="77777777" w:rsidR="000A6932" w:rsidRDefault="00125F0F">
            <w:pPr>
              <w:keepNext/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已确认：惊悚开场 → 黑色喜剧反转 → 战斗收尾；以人物与鬼的强弱和认知反差为核心。</w:t>
            </w:r>
          </w:p>
        </w:tc>
      </w:tr>
      <w:tr w:rsidR="000A6932" w14:paraId="729CF082" w14:textId="77777777"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BC8081" w14:textId="77777777" w:rsidR="000A6932" w:rsidRDefault="00125F0F">
            <w:pPr>
              <w:keepNext/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未锁定要求</w:t>
            </w:r>
          </w:p>
        </w:tc>
        <w:tc>
          <w:tcPr>
            <w:tcW w:w="84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9AB84B" w14:textId="77777777" w:rsidR="000A6932" w:rsidRDefault="00125F0F">
            <w:pPr>
              <w:keepNext/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受众、横竖屏、总时长、集数、期限、工具、预算、具体画面风格与导演参考均未定。不据小说三章直接切成三集。</w:t>
            </w:r>
          </w:p>
        </w:tc>
      </w:tr>
      <w:tr w:rsidR="000A6932" w14:paraId="03D5EAC2" w14:textId="77777777"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C38E36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改编边界</w:t>
            </w:r>
          </w:p>
        </w:tc>
        <w:tc>
          <w:tcPr>
            <w:tcW w:w="84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335F25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保留原稿，逐项提出最小修补，经用户确认后才采用。当前不展开逐镜分镜，不生成资产或媒体。</w:t>
            </w:r>
          </w:p>
        </w:tc>
      </w:tr>
    </w:tbl>
    <w:p w14:paraId="409BBF90" w14:textId="77777777" w:rsidR="000A6932" w:rsidRDefault="00125F0F">
      <w:pPr>
        <w:pStyle w:val="1"/>
      </w:pPr>
      <w:bookmarkStart w:id="1" w:name="_Toc243756300"/>
      <w:r>
        <w:t>二</w:t>
      </w:r>
      <w:r>
        <w:t xml:space="preserve"> </w:t>
      </w:r>
      <w:r>
        <w:t>故事大纲与导演理解</w:t>
      </w:r>
      <w:bookmarkEnd w:id="1"/>
    </w:p>
    <w:p w14:paraId="3210BBCC" w14:textId="77777777" w:rsidR="000A6932" w:rsidRDefault="00125F0F">
      <w:pPr>
        <w:rPr>
          <w:rFonts w:hint="eastAsia"/>
        </w:rPr>
      </w:pPr>
      <w:r>
        <w:t>江辰在凌晨02:44听到对门的敲门声，通过猫眼观察到白裙女人的异常。红姐的手机消息将异常升级为死人归来；对门自行打开，女鬼回头注视，江辰被黑气标记。求生局面突然出现化妖系统：刺激鬼产生情绪可以获取鬼气，抽取化妖卡。</w:t>
      </w:r>
    </w:p>
    <w:p w14:paraId="47015BB3" w14:textId="77777777" w:rsidR="000A6932" w:rsidRDefault="00125F0F">
      <w:pPr>
        <w:rPr>
          <w:rFonts w:hint="eastAsia"/>
        </w:rPr>
      </w:pPr>
      <w:r>
        <w:t>江辰用初始鬼气获得寅将军卡，却没有立即使用。他主动进入红姐家，把女鬼引向厕所，通过邀请、反向惊吓和假意保护，试图持续获取鬼气。将女鬼从十二楼放下后，他发现普通方式杀不死对方。女鬼爬墙反扑，江辰终于化妖，坠落砸击并以苍虎啸结束战斗。</w:t>
      </w:r>
    </w:p>
    <w:p w14:paraId="1A27ACA9" w14:textId="77777777" w:rsidR="000A6932" w:rsidRDefault="00125F0F">
      <w:pPr>
        <w:rPr>
          <w:rFonts w:hint="eastAsia"/>
        </w:rPr>
      </w:pPr>
      <w:r>
        <w:t>红姐误认为江辰为救自己而同归于尽，直到他重新敲门返回，情绪才从悲痛转为惊喜。当前材料最后停在她追问女鬼的句子，尚未设计正式片尾。</w:t>
      </w:r>
    </w:p>
    <w:p w14:paraId="7F177F92" w14:textId="77777777" w:rsidR="000A6932" w:rsidRDefault="00125F0F">
      <w:pPr>
        <w:rPr>
          <w:rFonts w:hint="eastAsia"/>
        </w:rPr>
      </w:pPr>
      <w:r>
        <w:t>导演理解：主角从被威胁者转为试探规则的人，女鬼从威胁者转为被扰乱、被激怒的对象。喜剧不依靠把鬼从头拍成傻子，而依靠观众先相信威胁，再看江辰认真实施荒诞策略。女鬼重新获得主动、江辰必须使用底牌的时刻，要让危险真正回来。</w:t>
      </w:r>
    </w:p>
    <w:p w14:paraId="4385FC60" w14:textId="77777777" w:rsidR="000A6932" w:rsidRDefault="00125F0F">
      <w:pPr>
        <w:rPr>
          <w:rFonts w:hint="eastAsia"/>
        </w:rPr>
      </w:pPr>
      <w:r>
        <w:t>改编重点：小说内心解释较多。后续需选择哪些通过行动、系统声音或画面文字表达；不能把所有叙述自动变成口内对白。系统提示过密也可能切碎节奏，是否压缩提示须另提方案，不静默删改。</w:t>
      </w:r>
    </w:p>
    <w:p w14:paraId="062FBDEE" w14:textId="77777777" w:rsidR="000A6932" w:rsidRDefault="00125F0F">
      <w:pPr>
        <w:pStyle w:val="1"/>
      </w:pPr>
      <w:bookmarkStart w:id="2" w:name="_Toc243756301"/>
      <w:r>
        <w:t>三</w:t>
      </w:r>
      <w:r>
        <w:t xml:space="preserve"> </w:t>
      </w:r>
      <w:r>
        <w:t>时代背景与世界约束</w:t>
      </w:r>
      <w:bookmarkEnd w:id="2"/>
    </w:p>
    <w:p w14:paraId="7095F8C6" w14:textId="77777777" w:rsidR="000A6932" w:rsidRDefault="00125F0F">
      <w:pPr>
        <w:rPr>
          <w:rFonts w:hint="eastAsia"/>
        </w:rPr>
      </w:pPr>
      <w:r>
        <w:t>原文可确认：出租公寓、智能手机消息、防盗门与猫眼、十二层住宅、报警行为。由此可提出“当代城市生活环境”的工作推断；具体年份、城市、地域及现实风俗没有足够依据，不强加地方口音或某地生活习惯。</w:t>
      </w:r>
    </w:p>
    <w:p w14:paraId="4475AF4D" w14:textId="77777777" w:rsidR="000A6932" w:rsidRDefault="00125F0F">
      <w:pPr>
        <w:rPr>
          <w:rFonts w:hint="eastAsia"/>
        </w:rPr>
      </w:pPr>
      <w:r>
        <w:t>世界规则来自当前小说：鬼能够引起门锁、灯光与身体标记异常；化妖系统依鬼情绪结算；一星卡消耗100鬼气，提供半小时部分力量并随机抽神通，结束后保留部分能力。规则应先让观众理解到足以支撑当前行动，不必一次朗读全部说明。</w:t>
      </w:r>
    </w:p>
    <w:p w14:paraId="71D3020C" w14:textId="77777777" w:rsidR="000A6932" w:rsidRDefault="00125F0F">
      <w:pPr>
        <w:rPr>
          <w:rFonts w:hint="eastAsia"/>
        </w:rPr>
      </w:pPr>
      <w:r>
        <w:lastRenderedPageBreak/>
        <w:t>已确认沿用当前短文本的孙芳身份，不采用长篇中李一雯及其楼道求救被害背景。敲门和求救在本片暂作为孙芳当前的行为表现，不推导为已经确定的生前经历，不新增相关回忆戏。</w:t>
      </w:r>
    </w:p>
    <w:p w14:paraId="470287D6" w14:textId="77777777" w:rsidR="000A6932" w:rsidRDefault="00125F0F">
      <w:pPr>
        <w:pStyle w:val="affa"/>
        <w:rPr>
          <w:rFonts w:hint="eastAsia"/>
        </w:rPr>
      </w:pPr>
      <w:r>
        <w:t>西游相关文字暂作为小说角色的认知内容保留，未独立核验其叙述与原著细节。若要据此设计历史或神话造型，后续另做相应资料研究。本轮没有完成外部考据或参考影片研究。</w:t>
      </w:r>
    </w:p>
    <w:p w14:paraId="4721F1C9" w14:textId="77777777" w:rsidR="000A6932" w:rsidRDefault="00125F0F">
      <w:pPr>
        <w:pStyle w:val="1"/>
      </w:pPr>
      <w:bookmarkStart w:id="3" w:name="_Toc243756302"/>
      <w:r>
        <w:t>四</w:t>
      </w:r>
      <w:r>
        <w:t xml:space="preserve"> </w:t>
      </w:r>
      <w:r>
        <w:t>人物小传与关系</w:t>
      </w:r>
      <w:bookmarkEnd w:id="3"/>
    </w:p>
    <w:p w14:paraId="7C458C13" w14:textId="77777777" w:rsidR="000A6932" w:rsidRDefault="00125F0F">
      <w:pPr>
        <w:pStyle w:val="21"/>
      </w:pPr>
      <w:r>
        <w:t>江辰</w:t>
      </w:r>
    </w:p>
    <w:p w14:paraId="131BAFDD" w14:textId="77777777" w:rsidR="000A6932" w:rsidRDefault="00125F0F">
      <w:pPr>
        <w:rPr>
          <w:rFonts w:hint="eastAsia"/>
        </w:rPr>
      </w:pPr>
      <w:r>
        <w:t>原文依据：独居租客，住红姐对门一年多；熟悉神话故事，对异常先警惕并准备报警，得到系统后主动试探。年龄仅能表述为原文所称年轻小伙子，不新增准确年龄、职业或穿越经历。</w:t>
      </w:r>
    </w:p>
    <w:p w14:paraId="2836679C" w14:textId="77777777" w:rsidR="000A6932" w:rsidRDefault="00125F0F">
      <w:pPr>
        <w:rPr>
          <w:rFonts w:hint="eastAsia"/>
        </w:rPr>
      </w:pPr>
      <w:r>
        <w:t>行动线：观察和求生 → 获取底牌 → 刺激情绪、试探规则 → 尝试普通伤害失败 → 化妖消灭威胁 → 返回。表演提案：嘴上从容与身体仍有警觉可以并存；女鬼反扑时让前一刻的表演式惊恐，区别于真正需要拼命的警惕。</w:t>
      </w:r>
    </w:p>
    <w:p w14:paraId="4A319999" w14:textId="77777777" w:rsidR="000A6932" w:rsidRDefault="00125F0F">
      <w:pPr>
        <w:rPr>
          <w:rFonts w:hint="eastAsia"/>
        </w:rPr>
      </w:pPr>
      <w:r>
        <w:t>关系：对红姐有日常往来，但原文明确两人不算太熟。主动进入有获取鬼气动机，同时形成救人结果；不能只改写为单纯舍己救人的英雄，也不擅自增加双方既往恋情。</w:t>
      </w:r>
    </w:p>
    <w:p w14:paraId="6BDE58D2" w14:textId="77777777" w:rsidR="000A6932" w:rsidRDefault="00125F0F">
      <w:pPr>
        <w:pStyle w:val="21"/>
      </w:pPr>
      <w:r>
        <w:t>红姐</w:t>
      </w:r>
    </w:p>
    <w:p w14:paraId="4C02731D" w14:textId="77777777" w:rsidR="000A6932" w:rsidRDefault="00125F0F">
      <w:pPr>
        <w:rPr>
          <w:rFonts w:hint="eastAsia"/>
        </w:rPr>
      </w:pPr>
      <w:r>
        <w:t>原文依据：三十多岁的房东，穿酒红色吊带睡裙；平日端庄，遇险后用椅子抵卧室门，向江辰示警。她将江辰与女鬼坠楼理解为为救自己牺牲，返回后由怀疑转为庆幸。</w:t>
      </w:r>
    </w:p>
    <w:p w14:paraId="1506FF12" w14:textId="77777777" w:rsidR="000A6932" w:rsidRDefault="00125F0F">
      <w:pPr>
        <w:rPr>
          <w:rFonts w:hint="eastAsia"/>
        </w:rPr>
      </w:pPr>
      <w:r>
        <w:t>表演提案：恐惧有行动目标，先设法保护门、发送信息和辨别来人，再出现崩溃。片尾捏手臂可承担确认活人和惊异体格的功能，不把她仅处理成性感展示或被动尖叫。</w:t>
      </w:r>
    </w:p>
    <w:p w14:paraId="48741FB8" w14:textId="77777777" w:rsidR="000A6932" w:rsidRDefault="00125F0F">
      <w:pPr>
        <w:pStyle w:val="21"/>
      </w:pPr>
      <w:r>
        <w:t>敲门女鬼</w:t>
      </w:r>
    </w:p>
    <w:p w14:paraId="29F1A8F1" w14:textId="77777777" w:rsidR="000A6932" w:rsidRDefault="00125F0F">
      <w:pPr>
        <w:rPr>
          <w:rFonts w:hint="eastAsia"/>
        </w:rPr>
      </w:pPr>
      <w:r>
        <w:t>身份已确认：敲门女鬼为孙芳，沿用当前短文本；江辰在阳台称她“芳芳”。不采用长篇的李一雯身份，不在制作版保留第141行的闺蜜说明。原文对照保留旧句，仅供追溯。</w:t>
      </w:r>
    </w:p>
    <w:p w14:paraId="36EAE9E3" w14:textId="77777777" w:rsidR="000A6932" w:rsidRDefault="00125F0F">
      <w:pPr>
        <w:rPr>
          <w:rFonts w:hint="eastAsia"/>
        </w:rPr>
      </w:pPr>
      <w:r>
        <w:t>当前行动：敲门和窥视、强行进入、攻击卧室、受江辰吸引、被反向惊吓、被骗至阳台、坠落爬回及被消灭。外形状态包括白裙血斑、惨白脸和手、腐烂尸斑、坠落扭曲及湮灭；这些是同一身份的不同状态，不是多个角色。</w:t>
      </w:r>
    </w:p>
    <w:p w14:paraId="6D1B761D" w14:textId="77777777" w:rsidR="000A6932" w:rsidRDefault="00125F0F">
      <w:pPr>
        <w:rPr>
          <w:rFonts w:hint="eastAsia"/>
        </w:rPr>
      </w:pPr>
      <w:r>
        <w:t>表演提案：先让怪异动作与声音成立，再逐步打开困惑、恐惧和恼怒。自我倒影惊吓与快速信任是重要喜剧约定，需用户认可；若完全追求自然主义，必须更充分铺垫，不能靠系统报数代替情绪转折。</w:t>
      </w:r>
    </w:p>
    <w:p w14:paraId="518F2FC5" w14:textId="77777777" w:rsidR="000A6932" w:rsidRDefault="00125F0F">
      <w:pPr>
        <w:pStyle w:val="21"/>
      </w:pPr>
      <w:r>
        <w:t>被提及人物与系统</w:t>
      </w:r>
    </w:p>
    <w:p w14:paraId="7D286E81" w14:textId="77777777" w:rsidR="000A6932" w:rsidRDefault="00125F0F">
      <w:pPr>
        <w:rPr>
          <w:rFonts w:hint="eastAsia"/>
        </w:rPr>
      </w:pPr>
      <w:r>
        <w:t>系统为声音／图文功能，不默认需要可见人形。李一雯不属于本次采用的人物设定，不列入角色资产需求；历史对照中的人物不等于本片出场角色。现阶段不新增回忆戏角色资产。</w:t>
      </w:r>
    </w:p>
    <w:p w14:paraId="1324582E" w14:textId="77777777" w:rsidR="000A6932" w:rsidRDefault="00125F0F">
      <w:pPr>
        <w:pStyle w:val="1"/>
      </w:pPr>
      <w:bookmarkStart w:id="4" w:name="_Toc243756303"/>
      <w:r>
        <w:lastRenderedPageBreak/>
        <w:t>五</w:t>
      </w:r>
      <w:r>
        <w:t xml:space="preserve"> </w:t>
      </w:r>
      <w:r>
        <w:t>已确认修订与其余待定事项</w:t>
      </w:r>
      <w:bookmarkEnd w:id="4"/>
    </w:p>
    <w:p w14:paraId="7457A65D" w14:textId="77777777" w:rsidR="000A6932" w:rsidRDefault="00125F0F">
      <w:pPr>
        <w:rPr>
          <w:rFonts w:hint="eastAsia"/>
        </w:rPr>
      </w:pPr>
      <w:r>
        <w:t>修补一至三已由用户确认，以下明确给出制作采用内容；修补四至六仍为候选，不随之自动获准。版本对照来自同目录长篇TXT首三章相关片段，原TXT和本稿原文对照不改。</w:t>
      </w:r>
    </w:p>
    <w:p w14:paraId="61962CD4" w14:textId="77777777" w:rsidR="000A6932" w:rsidRDefault="00125F0F">
      <w:pPr>
        <w:pStyle w:val="21"/>
      </w:pPr>
      <w:r>
        <w:t>修补一</w:t>
      </w:r>
      <w:r>
        <w:t xml:space="preserve"> </w:t>
      </w:r>
      <w:r>
        <w:t>女鬼身份与称呼</w:t>
      </w:r>
      <w:r>
        <w:t xml:space="preserve"> </w:t>
      </w:r>
      <w:r>
        <w:t>已确认</w:t>
      </w:r>
    </w:p>
    <w:p w14:paraId="5942A259" w14:textId="77777777" w:rsidR="000A6932" w:rsidRDefault="00125F0F">
      <w:pPr>
        <w:rPr>
          <w:rFonts w:hint="eastAsia"/>
        </w:rPr>
      </w:pPr>
      <w:r>
        <w:t>依据与影响：短文本第27—28行指认孙芳，第140—141行却称“雯雯”并提及李一雯。长篇把女鬼写为李一雯，并有闺蜜在门外求救被害的背景。</w:t>
      </w:r>
    </w:p>
    <w:p w14:paraId="6C5B084C" w14:textId="77777777" w:rsidR="000A6932" w:rsidRDefault="00125F0F">
      <w:pPr>
        <w:rPr>
          <w:rFonts w:hint="eastAsia"/>
        </w:rPr>
      </w:pPr>
      <w:r>
        <w:t>已采用：保留孙芳身份，将原文第140行称呼“雯雯”改为“芳芳”，删除制作版第141行“之前从红姐口中他得知了，孙芳的闺蜜叫李一雯。”不补长篇的闺蜜背景，不把李一雯列为角色资产。第27—28行身份信息保持原有内容。</w:t>
      </w:r>
    </w:p>
    <w:p w14:paraId="7B5A2EE3" w14:textId="77777777" w:rsidR="000A6932" w:rsidRDefault="00125F0F">
      <w:pPr>
        <w:pStyle w:val="21"/>
      </w:pPr>
      <w:r>
        <w:t>修补二</w:t>
      </w:r>
      <w:r>
        <w:t xml:space="preserve"> </w:t>
      </w:r>
      <w:r>
        <w:t>鬼气收支与抓握</w:t>
      </w:r>
      <w:r>
        <w:t xml:space="preserve"> </w:t>
      </w:r>
      <w:r>
        <w:t>已确认</w:t>
      </w:r>
    </w:p>
    <w:p w14:paraId="4DC5AE3B" w14:textId="77777777" w:rsidR="000A6932" w:rsidRDefault="00125F0F">
      <w:pPr>
        <w:rPr>
          <w:rFonts w:hint="eastAsia"/>
        </w:rPr>
      </w:pPr>
      <w:r>
        <w:t>依据与影响：当前可见8次增量：5＋10＋7＋8＋5＋15＋20＋30＝100；击杀＋99后为199。长篇在爬回接触处有“女鬼手掌被灼痛，鬼气＋10”，当前节选删去了该段。</w:t>
      </w:r>
    </w:p>
    <w:p w14:paraId="33B9D956" w14:textId="77777777" w:rsidR="000A6932" w:rsidRDefault="00125F0F">
      <w:pPr>
        <w:rPr>
          <w:rFonts w:hint="eastAsia"/>
        </w:rPr>
      </w:pPr>
      <w:r>
        <w:t>已采用：在第163与164行之间补女鬼爬至阳台边、江辰抓住她的手、接触时女鬼被灼痛及“鬼气＋10”的最短动作，不恢复长篇整段骗握手对白。收支为初始100抽卡后归零，原8次收益共100，新增接触10后为110，击杀99后为209，可按每次100抽取两次并剩9；当前故事只说明可抽取，未实际进行这两次抽卡。</w:t>
      </w:r>
    </w:p>
    <w:p w14:paraId="7BD39227" w14:textId="77777777" w:rsidR="000A6932" w:rsidRDefault="00125F0F">
      <w:pPr>
        <w:pStyle w:val="21"/>
      </w:pPr>
      <w:r>
        <w:t>修补三</w:t>
      </w:r>
      <w:r>
        <w:t xml:space="preserve"> </w:t>
      </w:r>
      <w:r>
        <w:t>厕所断句</w:t>
      </w:r>
      <w:r>
        <w:t xml:space="preserve"> </w:t>
      </w:r>
      <w:r>
        <w:t>已确认</w:t>
      </w:r>
    </w:p>
    <w:p w14:paraId="7E9AE12B" w14:textId="77777777" w:rsidR="000A6932" w:rsidRDefault="00125F0F">
      <w:pPr>
        <w:rPr>
          <w:rFonts w:hint="eastAsia"/>
        </w:rPr>
      </w:pPr>
      <w:r>
        <w:t>依据与影响：第108行停在“而且我保证，我也是”；长篇同处也是断句，未恢复出原始后半句。</w:t>
      </w:r>
    </w:p>
    <w:p w14:paraId="16BD2A55" w14:textId="77777777" w:rsidR="000A6932" w:rsidRDefault="00125F0F">
      <w:pPr>
        <w:rPr>
          <w:rFonts w:hint="eastAsia"/>
        </w:rPr>
      </w:pPr>
      <w:r>
        <w:t>已采用：第108行保留原动作，台词只留“你放心，我拉屎不臭的。”删除“而且我保证，我也是”残句并闭合引号；不猜写缺失后半句。原TXT不变，制作采用句见整理段05。</w:t>
      </w:r>
    </w:p>
    <w:p w14:paraId="720DAE28" w14:textId="77777777" w:rsidR="000A6932" w:rsidRDefault="00125F0F">
      <w:pPr>
        <w:pStyle w:val="21"/>
      </w:pPr>
      <w:r>
        <w:t>修补四</w:t>
      </w:r>
      <w:r>
        <w:t xml:space="preserve"> </w:t>
      </w:r>
      <w:r>
        <w:t>蓝光灯来源</w:t>
      </w:r>
    </w:p>
    <w:p w14:paraId="11DF25FA" w14:textId="77777777" w:rsidR="000A6932" w:rsidRDefault="00125F0F">
      <w:pPr>
        <w:rPr>
          <w:rFonts w:hint="eastAsia"/>
        </w:rPr>
      </w:pPr>
      <w:r>
        <w:t>依据与影响：第128行说“早就准备好”，前文没有准备行为。</w:t>
      </w:r>
    </w:p>
    <w:p w14:paraId="38C09B99" w14:textId="77777777" w:rsidR="000A6932" w:rsidRDefault="00125F0F">
      <w:pPr>
        <w:rPr>
          <w:rFonts w:hint="eastAsia"/>
        </w:rPr>
      </w:pPr>
      <w:r>
        <w:t>候选处理：候选：江辰出门前简短交代顺手拿起蓝光灯，暂不新增购买史或特殊功能。为何租客已有该灯仍需合理设定；若不愿新增道具来源，可改为厕所现有灯效，但这会改变原道具功能，非首选。</w:t>
      </w:r>
    </w:p>
    <w:p w14:paraId="501E03C3" w14:textId="77777777" w:rsidR="000A6932" w:rsidRDefault="00125F0F">
      <w:pPr>
        <w:pStyle w:val="21"/>
      </w:pPr>
      <w:r>
        <w:t>修补五</w:t>
      </w:r>
      <w:r>
        <w:t xml:space="preserve"> </w:t>
      </w:r>
      <w:r>
        <w:t>戏剧空间与动作入口</w:t>
      </w:r>
    </w:p>
    <w:p w14:paraId="2A833F1C" w14:textId="77777777" w:rsidR="000A6932" w:rsidRDefault="00125F0F">
      <w:pPr>
        <w:rPr>
          <w:rFonts w:hint="eastAsia"/>
        </w:rPr>
      </w:pPr>
      <w:r>
        <w:t>依据与影响：江辰出门至进入1202之间省略，厕所、卧室与阳台相对位置未交代；坠落战斗前的抓握步骤也不足。</w:t>
      </w:r>
    </w:p>
    <w:p w14:paraId="0818E4E6" w14:textId="77777777" w:rsidR="000A6932" w:rsidRDefault="00125F0F">
      <w:pPr>
        <w:rPr>
          <w:rFonts w:hint="eastAsia"/>
        </w:rPr>
      </w:pPr>
      <w:r>
        <w:t>候选处理：候选导演处理：沿用女鬼已打开的入户门，先建立江辰经过客厅进入厕所、女鬼转身放弃卧室的关系。提前明确厕所到阳台的通路。抓握衔接与修补二合并，不重复加动作。具体平面图为待设计，不作为原文事实。</w:t>
      </w:r>
    </w:p>
    <w:p w14:paraId="3E120939" w14:textId="77777777" w:rsidR="000A6932" w:rsidRDefault="00125F0F">
      <w:pPr>
        <w:pStyle w:val="21"/>
      </w:pPr>
      <w:r>
        <w:lastRenderedPageBreak/>
        <w:t>修补六</w:t>
      </w:r>
      <w:r>
        <w:t xml:space="preserve"> </w:t>
      </w:r>
      <w:r>
        <w:t>危险回归与神通结束</w:t>
      </w:r>
    </w:p>
    <w:p w14:paraId="54F895FD" w14:textId="77777777" w:rsidR="000A6932" w:rsidRDefault="00125F0F">
      <w:pPr>
        <w:rPr>
          <w:rFonts w:hint="eastAsia"/>
        </w:rPr>
      </w:pPr>
      <w:r>
        <w:t>依据与影响：女鬼被吓、信任、再次受骗的变化偏快；化妖和坠落后是否仍保留外形未明确。</w:t>
      </w:r>
    </w:p>
    <w:p w14:paraId="5F9EF349" w14:textId="77777777" w:rsidR="000A6932" w:rsidRDefault="00125F0F">
      <w:pPr>
        <w:rPr>
          <w:rFonts w:hint="eastAsia"/>
        </w:rPr>
      </w:pPr>
      <w:r>
        <w:t>候选处理：候选：不新增台词，表演上区分困惑、惊恐和暴怒；结尾江辰保持何种体型列状态待确认。不可自行提前结束化妖或新增冷却规则。</w:t>
      </w:r>
    </w:p>
    <w:p w14:paraId="6FE81254" w14:textId="77777777" w:rsidR="000A6932" w:rsidRDefault="00125F0F">
      <w:pPr>
        <w:pStyle w:val="1"/>
      </w:pPr>
      <w:bookmarkStart w:id="5" w:name="_Toc243756304"/>
      <w:r>
        <w:t>六</w:t>
      </w:r>
      <w:r>
        <w:t xml:space="preserve"> </w:t>
      </w:r>
      <w:r>
        <w:t>风格与制作路线候选</w:t>
      </w:r>
      <w:bookmarkEnd w:id="5"/>
    </w:p>
    <w:p w14:paraId="3514266A" w14:textId="77777777" w:rsidR="000A6932" w:rsidRDefault="00125F0F">
      <w:pPr>
        <w:rPr>
          <w:rFonts w:hint="eastAsia"/>
        </w:rPr>
      </w:pPr>
      <w:r>
        <w:t>以下为自拟处理组合，不冒称取自某位导演或已研究过的影片。用户选出偏好后，再找可核对的优秀作品或具体片段，明确借用维度。三种体验的先后关系已确认，仍可有不同的表现强度。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84"/>
        <w:gridCol w:w="4032"/>
        <w:gridCol w:w="4320"/>
      </w:tblGrid>
      <w:tr w:rsidR="000A6932" w14:paraId="3CF94D2A" w14:textId="77777777">
        <w:trPr>
          <w:tblHeader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127AC3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b/>
                <w:sz w:val="20"/>
              </w:rPr>
              <w:t>组合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FC64E8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b/>
                <w:sz w:val="20"/>
              </w:rPr>
              <w:t>画面与导演处理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B7D87F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b/>
                <w:sz w:val="20"/>
              </w:rPr>
              <w:t>制作路线与取舍</w:t>
            </w:r>
          </w:p>
        </w:tc>
      </w:tr>
      <w:tr w:rsidR="000A6932" w14:paraId="79EA7DB3" w14:textId="77777777"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12139B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A 生活质感与认真表演 推荐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8708DC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公寓有可信材质和正常尺度。开场用有限信息和门内外声音累积威胁；喜剧主要来自认真表演与荒诞行动的冲突；最后提高动作强度。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6BBAD0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先统一三人身份与公寓空间，优先做门内外和厕所的互动验证，再做化妖战斗。更利于前后统一；微表演和情绪转折要求高。</w:t>
            </w:r>
          </w:p>
        </w:tc>
      </w:tr>
      <w:tr w:rsidR="000A6932" w14:paraId="3114C7A8" w14:textId="77777777"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E52874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B 更强烈的惊悚外观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4DAE3F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保留同样剧情顺序，加重明暗分区、尸变材质和声音压迫；喜剧段落也维持视觉威胁。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22AB5C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女鬼状态和光线变化准备更多，镜子与暗场识别需重点验证。风险是画面过暗遮蔽表演，笑点被持续恐怖覆盖。</w:t>
            </w:r>
          </w:p>
        </w:tc>
      </w:tr>
      <w:tr w:rsidR="000A6932" w14:paraId="1B8C6EF8" w14:textId="77777777"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3C4CB4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C 更鲜明的荒诞反差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57529B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人物反应更外显，系统提示节奏参与喜剧，战斗呈现更夸张；开场仍保留可信危险。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08ED82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更多依赖准确表演节拍、声音停顿与后期图文。风险是女鬼过早失去威胁，主角从开头就显得无敌。</w:t>
            </w:r>
          </w:p>
        </w:tc>
      </w:tr>
    </w:tbl>
    <w:p w14:paraId="7589D24B" w14:textId="77777777" w:rsidR="000A6932" w:rsidRDefault="00125F0F">
      <w:pPr>
        <w:rPr>
          <w:rFonts w:hint="eastAsia"/>
        </w:rPr>
      </w:pPr>
      <w:r>
        <w:t>共同原则：不预设固定镜头数、全片长镜头、统一秒数或某平台参数。手机与系统精确文字可考虑后期制作，但是否采用、工具能力及工作量尚待确定。画幅未定时先明确所需信息与空间，不把某个横版或竖版构图写成已锁定。</w:t>
      </w:r>
    </w:p>
    <w:p w14:paraId="43557BE9" w14:textId="77777777" w:rsidR="000A6932" w:rsidRDefault="00125F0F">
      <w:pPr>
        <w:pStyle w:val="1"/>
      </w:pPr>
      <w:bookmarkStart w:id="6" w:name="_Toc243756305"/>
      <w:r>
        <w:t>七</w:t>
      </w:r>
      <w:r>
        <w:t xml:space="preserve"> </w:t>
      </w:r>
      <w:r>
        <w:t>逐段导演本正文</w:t>
      </w:r>
      <w:bookmarkEnd w:id="6"/>
    </w:p>
    <w:p w14:paraId="417F6C71" w14:textId="77777777" w:rsidR="000A6932" w:rsidRDefault="00125F0F">
      <w:pPr>
        <w:rPr>
          <w:rFonts w:hint="eastAsia"/>
        </w:rPr>
      </w:pPr>
      <w:r>
        <w:t>当前输入为小说，无原场号。以下11个“整理段”用于阅读和制作分析，不是已确定的场次或集数。每条非空原文仍按顺序保存在“原文对照”中；整理段05、07、10另列“制作采用修订 已确认”，分别覆盖断句、称呼与删句、接触新增动作。不要把原文对照中的旧称呼、残句或缺失动作再次用于制作。</w:t>
      </w:r>
    </w:p>
    <w:p w14:paraId="506FF9E0" w14:textId="77777777" w:rsidR="000A6932" w:rsidRDefault="00125F0F">
      <w:pPr>
        <w:pStyle w:val="21"/>
      </w:pPr>
      <w:r>
        <w:t>整理段</w:t>
      </w:r>
      <w:r>
        <w:t xml:space="preserve">01 </w:t>
      </w:r>
      <w:r>
        <w:t>门内观察与女鬼入户</w:t>
      </w:r>
    </w:p>
    <w:p w14:paraId="72D1E382" w14:textId="77777777" w:rsidR="000A6932" w:rsidRDefault="00125F0F">
      <w:pPr>
        <w:pStyle w:val="affa"/>
        <w:rPr>
          <w:rFonts w:hint="eastAsia"/>
        </w:rPr>
      </w:pPr>
      <w:r>
        <w:t>原文位置：第1—41行。</w:t>
      </w:r>
    </w:p>
    <w:p w14:paraId="7911E9F5" w14:textId="77777777" w:rsidR="000A6932" w:rsidRDefault="00125F0F">
      <w:pPr>
        <w:rPr>
          <w:rFonts w:hint="eastAsia"/>
        </w:rPr>
      </w:pPr>
      <w:r>
        <w:t>场景：江辰住处门内／走廊／1202入户处，凌晨02:44起。</w:t>
      </w:r>
    </w:p>
    <w:p w14:paraId="3F496666" w14:textId="77777777" w:rsidR="000A6932" w:rsidRDefault="00125F0F">
      <w:pPr>
        <w:rPr>
          <w:rFonts w:hint="eastAsia"/>
        </w:rPr>
      </w:pPr>
      <w:r>
        <w:t>出场及声音角色：江辰；女鬼可见；红姐通过消息参与。</w:t>
      </w:r>
    </w:p>
    <w:p w14:paraId="7DEA1D69" w14:textId="77777777" w:rsidR="000A6932" w:rsidRDefault="00125F0F">
      <w:pPr>
        <w:rPr>
          <w:rFonts w:hint="eastAsia"/>
        </w:rPr>
      </w:pPr>
      <w:r>
        <w:t>使用及关键道具：手机、防盗门、猫眼、楼道灯；女鬼白裙与血斑。</w:t>
      </w:r>
    </w:p>
    <w:p w14:paraId="1977347E" w14:textId="77777777" w:rsidR="000A6932" w:rsidRDefault="00125F0F">
      <w:pPr>
        <w:pStyle w:val="31"/>
      </w:pPr>
      <w:r>
        <w:lastRenderedPageBreak/>
        <w:t>原文对照</w:t>
      </w:r>
    </w:p>
    <w:p w14:paraId="0D257641" w14:textId="77777777" w:rsidR="000A6932" w:rsidRDefault="00125F0F">
      <w:pPr>
        <w:pStyle w:val="aff9"/>
        <w:rPr>
          <w:rFonts w:hint="eastAsia"/>
        </w:rPr>
      </w:pPr>
      <w:r>
        <w:t>第1章 敲门鬼,化妖系统</w:t>
      </w:r>
    </w:p>
    <w:p w14:paraId="71366318" w14:textId="77777777" w:rsidR="000A6932" w:rsidRDefault="00125F0F">
      <w:pPr>
        <w:pStyle w:val="aff9"/>
        <w:rPr>
          <w:rFonts w:hint="eastAsia"/>
        </w:rPr>
      </w:pPr>
      <w:r>
        <w:t xml:space="preserve">　　“哆……哆……哆……”</w:t>
      </w:r>
    </w:p>
    <w:p w14:paraId="4E84747F" w14:textId="77777777" w:rsidR="000A6932" w:rsidRDefault="00125F0F">
      <w:pPr>
        <w:pStyle w:val="aff9"/>
        <w:rPr>
          <w:rFonts w:hint="eastAsia"/>
        </w:rPr>
      </w:pPr>
      <w:r>
        <w:t xml:space="preserve">　　这时外面突然响起敲门声。</w:t>
      </w:r>
    </w:p>
    <w:p w14:paraId="4A7611D0" w14:textId="77777777" w:rsidR="000A6932" w:rsidRDefault="00125F0F">
      <w:pPr>
        <w:pStyle w:val="aff9"/>
        <w:rPr>
          <w:rFonts w:hint="eastAsia"/>
        </w:rPr>
      </w:pPr>
      <w:r>
        <w:t xml:space="preserve">　　江辰一愣，看了眼手机上的时间。</w:t>
      </w:r>
    </w:p>
    <w:p w14:paraId="2E96450F" w14:textId="77777777" w:rsidR="000A6932" w:rsidRDefault="00125F0F">
      <w:pPr>
        <w:pStyle w:val="aff9"/>
        <w:rPr>
          <w:rFonts w:hint="eastAsia"/>
        </w:rPr>
      </w:pPr>
      <w:r>
        <w:t xml:space="preserve">　　02：44</w:t>
      </w:r>
    </w:p>
    <w:p w14:paraId="55E42AE3" w14:textId="77777777" w:rsidR="000A6932" w:rsidRDefault="00125F0F">
      <w:pPr>
        <w:pStyle w:val="aff9"/>
        <w:rPr>
          <w:rFonts w:hint="eastAsia"/>
        </w:rPr>
      </w:pPr>
      <w:r>
        <w:t xml:space="preserve">　　“凌晨两点多，谁找红姐？”</w:t>
      </w:r>
    </w:p>
    <w:p w14:paraId="2D4E2986" w14:textId="77777777" w:rsidR="000A6932" w:rsidRDefault="00125F0F">
      <w:pPr>
        <w:pStyle w:val="aff9"/>
        <w:rPr>
          <w:rFonts w:hint="eastAsia"/>
        </w:rPr>
      </w:pPr>
      <w:r>
        <w:t xml:space="preserve">　　敲门声在对面，那里住着江辰的房东，一个三十多岁，风韵十足的女人。</w:t>
      </w:r>
    </w:p>
    <w:p w14:paraId="2A9BB21A" w14:textId="77777777" w:rsidR="000A6932" w:rsidRDefault="00125F0F">
      <w:pPr>
        <w:pStyle w:val="aff9"/>
        <w:rPr>
          <w:rFonts w:hint="eastAsia"/>
        </w:rPr>
      </w:pPr>
      <w:r>
        <w:t xml:space="preserve">　　“哆……哆……哆……”</w:t>
      </w:r>
    </w:p>
    <w:p w14:paraId="320C60AB" w14:textId="77777777" w:rsidR="000A6932" w:rsidRDefault="00125F0F">
      <w:pPr>
        <w:pStyle w:val="aff9"/>
        <w:rPr>
          <w:rFonts w:hint="eastAsia"/>
        </w:rPr>
      </w:pPr>
      <w:r>
        <w:t xml:space="preserve">　　凌晨寂静的楼栋里，这声音显得格外刺耳。</w:t>
      </w:r>
    </w:p>
    <w:p w14:paraId="1FE55611" w14:textId="77777777" w:rsidR="000A6932" w:rsidRDefault="00125F0F">
      <w:pPr>
        <w:pStyle w:val="aff9"/>
        <w:rPr>
          <w:rFonts w:hint="eastAsia"/>
        </w:rPr>
      </w:pPr>
      <w:r>
        <w:t xml:space="preserve">　　“红姐不会是出什么事了吧？还是说敲门的人有问题，她不敢开门？”</w:t>
      </w:r>
    </w:p>
    <w:p w14:paraId="3C238AC4" w14:textId="77777777" w:rsidR="000A6932" w:rsidRDefault="00125F0F">
      <w:pPr>
        <w:pStyle w:val="aff9"/>
        <w:rPr>
          <w:rFonts w:hint="eastAsia"/>
        </w:rPr>
      </w:pPr>
      <w:r>
        <w:t xml:space="preserve">　　听着始终没人开门，江辰皱眉起身，来到门边。</w:t>
      </w:r>
    </w:p>
    <w:p w14:paraId="3A8F4AB5" w14:textId="77777777" w:rsidR="000A6932" w:rsidRDefault="00125F0F">
      <w:pPr>
        <w:pStyle w:val="aff9"/>
        <w:rPr>
          <w:rFonts w:hint="eastAsia"/>
        </w:rPr>
      </w:pPr>
      <w:r>
        <w:t xml:space="preserve">　　透过猫眼他看到一个女人的背影，穿着白裙，上面有暗红色的块状花纹，女人还在继续敲对面的防盗门，伸出的那只手在楼道灯映射下，显得有些惨白。</w:t>
      </w:r>
    </w:p>
    <w:p w14:paraId="2631E2DD" w14:textId="77777777" w:rsidR="000A6932" w:rsidRDefault="00125F0F">
      <w:pPr>
        <w:pStyle w:val="aff9"/>
        <w:rPr>
          <w:rFonts w:hint="eastAsia"/>
        </w:rPr>
      </w:pPr>
      <w:r>
        <w:t xml:space="preserve">　　江辰总感觉女人的动作有些奇怪，敲门的时候手腕不动，而是整条手臂像招财猫一样挥动。</w:t>
      </w:r>
    </w:p>
    <w:p w14:paraId="62D8FB58" w14:textId="77777777" w:rsidR="000A6932" w:rsidRDefault="00125F0F">
      <w:pPr>
        <w:pStyle w:val="aff9"/>
        <w:rPr>
          <w:rFonts w:hint="eastAsia"/>
        </w:rPr>
      </w:pPr>
      <w:r>
        <w:t xml:space="preserve">　　“她的手臂关节似乎很僵硬……”</w:t>
      </w:r>
    </w:p>
    <w:p w14:paraId="392F4E9D" w14:textId="77777777" w:rsidR="000A6932" w:rsidRDefault="00125F0F">
      <w:pPr>
        <w:pStyle w:val="aff9"/>
        <w:rPr>
          <w:rFonts w:hint="eastAsia"/>
        </w:rPr>
      </w:pPr>
      <w:r>
        <w:t xml:space="preserve">　　女人敲了一阵门后突然停了下来，但她并没有离开，而是趴在防盗门上，透过猫眼，试图窥探门里的情况。</w:t>
      </w:r>
    </w:p>
    <w:p w14:paraId="66E7A93C" w14:textId="77777777" w:rsidR="000A6932" w:rsidRDefault="00125F0F">
      <w:pPr>
        <w:pStyle w:val="aff9"/>
        <w:rPr>
          <w:rFonts w:hint="eastAsia"/>
        </w:rPr>
      </w:pPr>
      <w:r>
        <w:t xml:space="preserve">　　“她想干嘛？”</w:t>
      </w:r>
    </w:p>
    <w:p w14:paraId="60545895" w14:textId="77777777" w:rsidR="000A6932" w:rsidRDefault="00125F0F">
      <w:pPr>
        <w:pStyle w:val="aff9"/>
        <w:rPr>
          <w:rFonts w:hint="eastAsia"/>
        </w:rPr>
      </w:pPr>
      <w:r>
        <w:t xml:space="preserve">　　女人的行为太怪异了，让江辰心底泛起一种很不好的预感。</w:t>
      </w:r>
    </w:p>
    <w:p w14:paraId="1ED73AA7" w14:textId="77777777" w:rsidR="000A6932" w:rsidRDefault="00125F0F">
      <w:pPr>
        <w:pStyle w:val="aff9"/>
        <w:rPr>
          <w:rFonts w:hint="eastAsia"/>
        </w:rPr>
      </w:pPr>
      <w:r>
        <w:t xml:space="preserve">　　“我知道你在里面，开门，快开门！”看了几眼后，女人突然阴恻恻开口了，她的声音很沙哑，仿佛一口痰卡在喉咙里。</w:t>
      </w:r>
    </w:p>
    <w:p w14:paraId="41F1C912" w14:textId="77777777" w:rsidR="000A6932" w:rsidRDefault="00125F0F">
      <w:pPr>
        <w:pStyle w:val="aff9"/>
        <w:rPr>
          <w:rFonts w:hint="eastAsia"/>
        </w:rPr>
      </w:pPr>
      <w:r>
        <w:t xml:space="preserve">　　一边喊着，女人敲门的动作也变得更疯狂了，几乎是在砸门。</w:t>
      </w:r>
    </w:p>
    <w:p w14:paraId="73BB9E6A" w14:textId="77777777" w:rsidR="000A6932" w:rsidRDefault="00125F0F">
      <w:pPr>
        <w:pStyle w:val="aff9"/>
        <w:rPr>
          <w:rFonts w:hint="eastAsia"/>
        </w:rPr>
      </w:pPr>
      <w:r>
        <w:t xml:space="preserve">　　江辰瞳孔一缩，心底那种怪异的感觉愈发浓烈了。</w:t>
      </w:r>
    </w:p>
    <w:p w14:paraId="7FB93167" w14:textId="77777777" w:rsidR="000A6932" w:rsidRDefault="00125F0F">
      <w:pPr>
        <w:pStyle w:val="aff9"/>
        <w:rPr>
          <w:rFonts w:hint="eastAsia"/>
        </w:rPr>
      </w:pPr>
      <w:r>
        <w:t xml:space="preserve">　　他判断，这个女人多半精神有问题。</w:t>
      </w:r>
    </w:p>
    <w:p w14:paraId="7EA94802" w14:textId="77777777" w:rsidR="000A6932" w:rsidRDefault="00125F0F">
      <w:pPr>
        <w:pStyle w:val="aff9"/>
        <w:rPr>
          <w:rFonts w:hint="eastAsia"/>
        </w:rPr>
      </w:pPr>
      <w:r>
        <w:t xml:space="preserve">　　拿出手机正要报警，一条消息发送进来。</w:t>
      </w:r>
    </w:p>
    <w:p w14:paraId="3F3C5DDA" w14:textId="77777777" w:rsidR="000A6932" w:rsidRDefault="00125F0F">
      <w:pPr>
        <w:pStyle w:val="aff9"/>
        <w:rPr>
          <w:rFonts w:hint="eastAsia"/>
        </w:rPr>
      </w:pPr>
      <w:r>
        <w:t xml:space="preserve">　　“千万不要开门！”</w:t>
      </w:r>
    </w:p>
    <w:p w14:paraId="09E9480B" w14:textId="77777777" w:rsidR="000A6932" w:rsidRDefault="00125F0F">
      <w:pPr>
        <w:pStyle w:val="aff9"/>
        <w:rPr>
          <w:rFonts w:hint="eastAsia"/>
        </w:rPr>
      </w:pPr>
      <w:r>
        <w:t xml:space="preserve">　　“红姐？”江辰想了想，打字问道：“这是怎么回事？”</w:t>
      </w:r>
    </w:p>
    <w:p w14:paraId="557D8B49" w14:textId="77777777" w:rsidR="000A6932" w:rsidRDefault="00125F0F">
      <w:pPr>
        <w:pStyle w:val="aff9"/>
        <w:rPr>
          <w:rFonts w:hint="eastAsia"/>
        </w:rPr>
      </w:pPr>
      <w:r>
        <w:t xml:space="preserve">　　“门外的东西……很可能不是人！”另一端，红姐迅速回道。</w:t>
      </w:r>
    </w:p>
    <w:p w14:paraId="4C555FB0" w14:textId="77777777" w:rsidR="000A6932" w:rsidRDefault="00125F0F">
      <w:pPr>
        <w:pStyle w:val="aff9"/>
        <w:rPr>
          <w:rFonts w:hint="eastAsia"/>
        </w:rPr>
      </w:pPr>
      <w:r>
        <w:t xml:space="preserve">　　“小辰你可能不知道，咱们小区发生过一件很吓人的事，大概一年前，一个叫孙芳的女大学生斯在了4栋的出租屋里。”</w:t>
      </w:r>
    </w:p>
    <w:p w14:paraId="0244B98F" w14:textId="77777777" w:rsidR="000A6932" w:rsidRDefault="00125F0F">
      <w:pPr>
        <w:pStyle w:val="aff9"/>
        <w:rPr>
          <w:rFonts w:hint="eastAsia"/>
        </w:rPr>
      </w:pPr>
      <w:r>
        <w:t xml:space="preserve">　　“可你知道，我刚刚在猫眼里看到了谁吗？就是孙芳！我也是愣了好久才想起这张脸。”</w:t>
      </w:r>
    </w:p>
    <w:p w14:paraId="218F5587" w14:textId="77777777" w:rsidR="000A6932" w:rsidRDefault="00125F0F">
      <w:pPr>
        <w:pStyle w:val="aff9"/>
        <w:rPr>
          <w:rFonts w:hint="eastAsia"/>
        </w:rPr>
      </w:pPr>
      <w:r>
        <w:t xml:space="preserve">　　“明明已经死了的人，现在却站在我门外不断敲门，小辰，千万别出来，我已经报警了，小心躲好，如果我出了什么事，你一定要把这些线索告诉警察！”</w:t>
      </w:r>
    </w:p>
    <w:p w14:paraId="12D0E6D4" w14:textId="77777777" w:rsidR="000A6932" w:rsidRDefault="00125F0F">
      <w:pPr>
        <w:pStyle w:val="aff9"/>
        <w:rPr>
          <w:rFonts w:hint="eastAsia"/>
        </w:rPr>
      </w:pPr>
      <w:r>
        <w:t xml:space="preserve">　　江辰看完消息，再看着门外的女人，只感觉一股凉气窜上了脊背，这个女人，竟然是一个已经死了的人！</w:t>
      </w:r>
    </w:p>
    <w:p w14:paraId="733401C5" w14:textId="77777777" w:rsidR="000A6932" w:rsidRDefault="00125F0F">
      <w:pPr>
        <w:pStyle w:val="aff9"/>
        <w:rPr>
          <w:rFonts w:hint="eastAsia"/>
        </w:rPr>
      </w:pPr>
      <w:r>
        <w:t xml:space="preserve">　　这么说她裙子上的红色斑点也不是图案，而是她死时溅上的血迹？</w:t>
      </w:r>
    </w:p>
    <w:p w14:paraId="2D34C998" w14:textId="77777777" w:rsidR="000A6932" w:rsidRDefault="00125F0F">
      <w:pPr>
        <w:pStyle w:val="aff9"/>
        <w:rPr>
          <w:rFonts w:hint="eastAsia"/>
        </w:rPr>
      </w:pPr>
      <w:r>
        <w:t xml:space="preserve">　　咔——</w:t>
      </w:r>
    </w:p>
    <w:p w14:paraId="5D269CC4" w14:textId="77777777" w:rsidR="000A6932" w:rsidRDefault="00125F0F">
      <w:pPr>
        <w:pStyle w:val="aff9"/>
        <w:rPr>
          <w:rFonts w:hint="eastAsia"/>
        </w:rPr>
      </w:pPr>
      <w:r>
        <w:lastRenderedPageBreak/>
        <w:t xml:space="preserve">　　突然，外面响起一阵门锁开阖的声音，江辰瞳孔微微放大，他看到，对门的防盗门开了！</w:t>
      </w:r>
    </w:p>
    <w:p w14:paraId="2D58EF29" w14:textId="77777777" w:rsidR="000A6932" w:rsidRDefault="00125F0F">
      <w:pPr>
        <w:pStyle w:val="aff9"/>
        <w:rPr>
          <w:rFonts w:hint="eastAsia"/>
        </w:rPr>
      </w:pPr>
      <w:r>
        <w:t xml:space="preserve">　　“不对！红姐既然知道外面的东西不对劲，肯定不会开门的。”</w:t>
      </w:r>
    </w:p>
    <w:p w14:paraId="47DBB735" w14:textId="77777777" w:rsidR="000A6932" w:rsidRDefault="00125F0F">
      <w:pPr>
        <w:pStyle w:val="aff9"/>
        <w:rPr>
          <w:rFonts w:hint="eastAsia"/>
        </w:rPr>
      </w:pPr>
      <w:r>
        <w:t xml:space="preserve">　　江辰透过猫眼看到，防盗门后并没有人，门锁似乎是被某种诡异力量打开的。</w:t>
      </w:r>
    </w:p>
    <w:p w14:paraId="531058C0" w14:textId="77777777" w:rsidR="000A6932" w:rsidRDefault="00125F0F">
      <w:pPr>
        <w:pStyle w:val="aff9"/>
        <w:rPr>
          <w:rFonts w:hint="eastAsia"/>
        </w:rPr>
      </w:pPr>
      <w:r>
        <w:t xml:space="preserve">　　这时始终背对着自己的女人突然扭过头，一张阴森惨白的脸，冲着江辰露出一个怪笑，咧开的嘴里，牙齿鲜红，还残留着一些肉丝。</w:t>
      </w:r>
    </w:p>
    <w:p w14:paraId="35299830" w14:textId="77777777" w:rsidR="000A6932" w:rsidRDefault="00125F0F">
      <w:pPr>
        <w:pStyle w:val="aff9"/>
        <w:rPr>
          <w:rFonts w:hint="eastAsia"/>
        </w:rPr>
      </w:pPr>
      <w:r>
        <w:t xml:space="preserve">　　“她来了！她进来了！我明明没去开门，她却走进了客厅！”</w:t>
      </w:r>
    </w:p>
    <w:p w14:paraId="17C04C7F" w14:textId="77777777" w:rsidR="000A6932" w:rsidRDefault="00125F0F">
      <w:pPr>
        <w:pStyle w:val="aff9"/>
        <w:rPr>
          <w:rFonts w:hint="eastAsia"/>
        </w:rPr>
      </w:pPr>
      <w:r>
        <w:t xml:space="preserve">　　红姐又发过来一条消息。</w:t>
      </w:r>
    </w:p>
    <w:p w14:paraId="47435C8F" w14:textId="77777777" w:rsidR="000A6932" w:rsidRDefault="00125F0F">
      <w:pPr>
        <w:pStyle w:val="aff9"/>
        <w:rPr>
          <w:rFonts w:hint="eastAsia"/>
        </w:rPr>
      </w:pPr>
      <w:r>
        <w:t xml:space="preserve">　　江辰却没心思去看，因为被女人注视的瞬间，他感觉一股寒意从脚底窜到了头顶，仿佛被野兽盯上了一样。</w:t>
      </w:r>
    </w:p>
    <w:p w14:paraId="7E42AB2B" w14:textId="77777777" w:rsidR="000A6932" w:rsidRDefault="00125F0F">
      <w:pPr>
        <w:pStyle w:val="aff9"/>
        <w:rPr>
          <w:rFonts w:hint="eastAsia"/>
        </w:rPr>
      </w:pPr>
      <w:r>
        <w:t xml:space="preserve">　　等女人走进红姐房间，江辰才恢复了行动力，抹了一把额角的冷汗，突然一愣，他发现自己的左手冷得像冰块一样。</w:t>
      </w:r>
    </w:p>
    <w:p w14:paraId="5EAD8CED" w14:textId="77777777" w:rsidR="000A6932" w:rsidRDefault="00125F0F">
      <w:pPr>
        <w:pStyle w:val="aff9"/>
        <w:rPr>
          <w:rFonts w:hint="eastAsia"/>
        </w:rPr>
      </w:pPr>
      <w:r>
        <w:t xml:space="preserve">　　把手放在面前看了看，上面萦绕着一团黑气，这似乎是女鬼的标记，意味着他已经彻底被盯上了。</w:t>
      </w:r>
    </w:p>
    <w:p w14:paraId="43044720" w14:textId="77777777" w:rsidR="000A6932" w:rsidRDefault="00125F0F">
      <w:pPr>
        <w:pStyle w:val="31"/>
      </w:pPr>
      <w:r>
        <w:t>本段导演处理要点</w:t>
      </w:r>
      <w:r>
        <w:t xml:space="preserve"> </w:t>
      </w:r>
      <w:r>
        <w:t>候选</w:t>
      </w:r>
    </w:p>
    <w:p w14:paraId="1629671A" w14:textId="77777777" w:rsidR="000A6932" w:rsidRDefault="00125F0F">
      <w:pPr>
        <w:rPr>
          <w:rFonts w:hint="eastAsia"/>
        </w:rPr>
      </w:pPr>
      <w:r>
        <w:t>从陌生敲门到确认超自然威胁。江辰先观察而不是立刻喊叫；观众与他一起逐步获得异常证据。女鬼回头后，江辰左手被标记，使危险从“对门的事”转为自身处境。</w:t>
      </w:r>
    </w:p>
    <w:p w14:paraId="4D650711" w14:textId="77777777" w:rsidR="000A6932" w:rsidRDefault="00125F0F">
      <w:pPr>
        <w:rPr>
          <w:rFonts w:hint="eastAsia"/>
        </w:rPr>
      </w:pPr>
      <w:r>
        <w:t>敲门应有门外距离，手机信息与观察交替但不规定镜数。对门自行打开不能表现成红姐主动开门。女鬼手臂僵硬来自整臂动作，不混写为普通灵巧腕部敲击。</w:t>
      </w:r>
    </w:p>
    <w:p w14:paraId="37CD00FA" w14:textId="77777777" w:rsidR="000A6932" w:rsidRDefault="00125F0F">
      <w:pPr>
        <w:rPr>
          <w:rFonts w:hint="eastAsia"/>
        </w:rPr>
      </w:pPr>
      <w:r>
        <w:t>制作重点与待确认：女鬼身份已确定为孙芳；手机信息精确可读；仍需确认两户门、猫眼方向与楼道地标。</w:t>
      </w:r>
    </w:p>
    <w:p w14:paraId="4EAB3C94" w14:textId="77777777" w:rsidR="000A6932" w:rsidRDefault="00125F0F">
      <w:pPr>
        <w:pStyle w:val="21"/>
      </w:pPr>
      <w:r>
        <w:t>整理段</w:t>
      </w:r>
      <w:r>
        <w:t xml:space="preserve">02 </w:t>
      </w:r>
      <w:r>
        <w:t>系统激活与抽卡</w:t>
      </w:r>
    </w:p>
    <w:p w14:paraId="1A3FD7BA" w14:textId="77777777" w:rsidR="000A6932" w:rsidRDefault="00125F0F">
      <w:pPr>
        <w:pStyle w:val="affa"/>
        <w:rPr>
          <w:rFonts w:hint="eastAsia"/>
        </w:rPr>
      </w:pPr>
      <w:r>
        <w:t>原文位置：第42—72行。</w:t>
      </w:r>
    </w:p>
    <w:p w14:paraId="1E43CBDF" w14:textId="77777777" w:rsidR="000A6932" w:rsidRDefault="00125F0F">
      <w:pPr>
        <w:rPr>
          <w:rFonts w:hint="eastAsia"/>
        </w:rPr>
      </w:pPr>
      <w:r>
        <w:t>场景：江辰住处，连续夜间；段尾出门。</w:t>
      </w:r>
    </w:p>
    <w:p w14:paraId="29F0E090" w14:textId="77777777" w:rsidR="000A6932" w:rsidRDefault="00125F0F">
      <w:pPr>
        <w:rPr>
          <w:rFonts w:hint="eastAsia"/>
        </w:rPr>
      </w:pPr>
      <w:r>
        <w:t>出场及声音角色：江辰、系统声音；抽卡虚影按展示方案待定。</w:t>
      </w:r>
    </w:p>
    <w:p w14:paraId="18E3B0C8" w14:textId="77777777" w:rsidR="000A6932" w:rsidRDefault="00125F0F">
      <w:pPr>
        <w:rPr>
          <w:rFonts w:hint="eastAsia"/>
        </w:rPr>
      </w:pPr>
      <w:r>
        <w:t>使用及关键道具：左手黑气、系统信息、寅将军卡；其他妖怪虚影为可选展示需求。</w:t>
      </w:r>
    </w:p>
    <w:p w14:paraId="7201B288" w14:textId="77777777" w:rsidR="000A6932" w:rsidRDefault="00125F0F">
      <w:pPr>
        <w:pStyle w:val="31"/>
      </w:pPr>
      <w:r>
        <w:t>原文对照</w:t>
      </w:r>
    </w:p>
    <w:p w14:paraId="462B0F5B" w14:textId="77777777" w:rsidR="000A6932" w:rsidRDefault="00125F0F">
      <w:pPr>
        <w:pStyle w:val="aff9"/>
        <w:rPr>
          <w:rFonts w:hint="eastAsia"/>
        </w:rPr>
      </w:pPr>
      <w:r>
        <w:t xml:space="preserve">　　突然江辰脑海里，突兀的响起一个清脆的女声机械合成音。</w:t>
      </w:r>
    </w:p>
    <w:p w14:paraId="7CF8EAF3" w14:textId="77777777" w:rsidR="000A6932" w:rsidRDefault="00125F0F">
      <w:pPr>
        <w:pStyle w:val="aff9"/>
        <w:rPr>
          <w:rFonts w:hint="eastAsia"/>
        </w:rPr>
      </w:pPr>
      <w:r>
        <w:t xml:space="preserve">　　“叮，检测到鬼祟气息，化妖系统激活。”</w:t>
      </w:r>
    </w:p>
    <w:p w14:paraId="745A64C2" w14:textId="77777777" w:rsidR="000A6932" w:rsidRDefault="00125F0F">
      <w:pPr>
        <w:pStyle w:val="aff9"/>
        <w:rPr>
          <w:rFonts w:hint="eastAsia"/>
        </w:rPr>
      </w:pPr>
      <w:r>
        <w:t xml:space="preserve">　　“10%…50%…100%”</w:t>
      </w:r>
    </w:p>
    <w:p w14:paraId="4AD869AD" w14:textId="77777777" w:rsidR="000A6932" w:rsidRDefault="00125F0F">
      <w:pPr>
        <w:pStyle w:val="aff9"/>
        <w:rPr>
          <w:rFonts w:hint="eastAsia"/>
        </w:rPr>
      </w:pPr>
      <w:r>
        <w:t xml:space="preserve">　　“叮，系统激活成功，赠送100点初始鬼气。”</w:t>
      </w:r>
    </w:p>
    <w:p w14:paraId="6B5AEDC8" w14:textId="77777777" w:rsidR="000A6932" w:rsidRDefault="00125F0F">
      <w:pPr>
        <w:pStyle w:val="aff9"/>
        <w:rPr>
          <w:rFonts w:hint="eastAsia"/>
        </w:rPr>
      </w:pPr>
      <w:r>
        <w:t xml:space="preserve">　　“鬼食人气，妖食鬼气，宿主对鬼祟造成情绪波动可获取鬼气，用于抽取化妖卡。”</w:t>
      </w:r>
    </w:p>
    <w:p w14:paraId="1A610CFE" w14:textId="77777777" w:rsidR="000A6932" w:rsidRDefault="00125F0F">
      <w:pPr>
        <w:pStyle w:val="aff9"/>
        <w:rPr>
          <w:rFonts w:hint="eastAsia"/>
        </w:rPr>
      </w:pPr>
      <w:r>
        <w:t>第2章 来吗?</w:t>
      </w:r>
    </w:p>
    <w:p w14:paraId="183C1F27" w14:textId="77777777" w:rsidR="000A6932" w:rsidRDefault="00125F0F">
      <w:pPr>
        <w:pStyle w:val="aff9"/>
        <w:rPr>
          <w:rFonts w:hint="eastAsia"/>
        </w:rPr>
      </w:pPr>
      <w:r>
        <w:t xml:space="preserve">　　“系统？”江辰眼前一亮：“我的金手指终于到账了！”</w:t>
      </w:r>
    </w:p>
    <w:p w14:paraId="5583DB75" w14:textId="77777777" w:rsidR="000A6932" w:rsidRDefault="00125F0F">
      <w:pPr>
        <w:pStyle w:val="aff9"/>
        <w:rPr>
          <w:rFonts w:hint="eastAsia"/>
        </w:rPr>
      </w:pPr>
      <w:r>
        <w:t xml:space="preserve">　　他十分果决道：“系统，帮我抽取化妖卡！”</w:t>
      </w:r>
    </w:p>
    <w:p w14:paraId="3E86EB80" w14:textId="77777777" w:rsidR="000A6932" w:rsidRDefault="00125F0F">
      <w:pPr>
        <w:pStyle w:val="aff9"/>
        <w:rPr>
          <w:rFonts w:hint="eastAsia"/>
        </w:rPr>
      </w:pPr>
      <w:r>
        <w:t xml:space="preserve">　　虽然不知道这是什么，但目前似乎是，唯一可以帮他保命的东西。</w:t>
      </w:r>
    </w:p>
    <w:p w14:paraId="590558BA" w14:textId="77777777" w:rsidR="000A6932" w:rsidRDefault="00125F0F">
      <w:pPr>
        <w:pStyle w:val="aff9"/>
        <w:rPr>
          <w:rFonts w:hint="eastAsia"/>
        </w:rPr>
      </w:pPr>
      <w:r>
        <w:lastRenderedPageBreak/>
        <w:t xml:space="preserve">　　“叮，花费100鬼气，可抽取一星化妖卡，是否抽取？”</w:t>
      </w:r>
    </w:p>
    <w:p w14:paraId="3D29BF7F" w14:textId="77777777" w:rsidR="000A6932" w:rsidRDefault="00125F0F">
      <w:pPr>
        <w:pStyle w:val="aff9"/>
        <w:rPr>
          <w:rFonts w:hint="eastAsia"/>
        </w:rPr>
      </w:pPr>
      <w:r>
        <w:t xml:space="preserve">　　“抽！”</w:t>
      </w:r>
    </w:p>
    <w:p w14:paraId="05A44282" w14:textId="77777777" w:rsidR="000A6932" w:rsidRDefault="00125F0F">
      <w:pPr>
        <w:pStyle w:val="aff9"/>
        <w:rPr>
          <w:rFonts w:hint="eastAsia"/>
        </w:rPr>
      </w:pPr>
      <w:r>
        <w:t xml:space="preserve">　　话音落下，江辰眼前浮现出一道道狰狞的虚影，身披锐甲的巨熊、双角巨硕的黑牛、毛如钢针的灰狼……</w:t>
      </w:r>
    </w:p>
    <w:p w14:paraId="099820C3" w14:textId="77777777" w:rsidR="000A6932" w:rsidRDefault="00125F0F">
      <w:pPr>
        <w:pStyle w:val="aff9"/>
        <w:rPr>
          <w:rFonts w:hint="eastAsia"/>
        </w:rPr>
      </w:pPr>
      <w:r>
        <w:t xml:space="preserve">　　一股股凶煞气息扑面而来，让人不寒而栗。</w:t>
      </w:r>
    </w:p>
    <w:p w14:paraId="2C2DA0C6" w14:textId="77777777" w:rsidR="000A6932" w:rsidRDefault="00125F0F">
      <w:pPr>
        <w:pStyle w:val="aff9"/>
        <w:rPr>
          <w:rFonts w:hint="eastAsia"/>
        </w:rPr>
      </w:pPr>
      <w:r>
        <w:t xml:space="preserve">　　这些身影不断变幻，最后停在一尊虎头人身的妖怪上。</w:t>
      </w:r>
    </w:p>
    <w:p w14:paraId="6D7D8DCA" w14:textId="77777777" w:rsidR="000A6932" w:rsidRDefault="00125F0F">
      <w:pPr>
        <w:pStyle w:val="aff9"/>
        <w:rPr>
          <w:rFonts w:hint="eastAsia"/>
        </w:rPr>
      </w:pPr>
      <w:r>
        <w:t xml:space="preserve">　　“叮，恭喜宿主获得一星化妖卡——寅将军！”</w:t>
      </w:r>
    </w:p>
    <w:p w14:paraId="04B571A0" w14:textId="77777777" w:rsidR="000A6932" w:rsidRDefault="00125F0F">
      <w:pPr>
        <w:pStyle w:val="aff9"/>
        <w:rPr>
          <w:rFonts w:hint="eastAsia"/>
        </w:rPr>
      </w:pPr>
      <w:r>
        <w:t xml:space="preserve">　　江辰愣了愣，突然反应过来：“寅将军，这是西游最开始，那三个怨种妖怪之一？”</w:t>
      </w:r>
    </w:p>
    <w:p w14:paraId="3FD4C8B0" w14:textId="77777777" w:rsidR="000A6932" w:rsidRDefault="00125F0F">
      <w:pPr>
        <w:pStyle w:val="aff9"/>
        <w:rPr>
          <w:rFonts w:hint="eastAsia"/>
        </w:rPr>
      </w:pPr>
      <w:r>
        <w:t xml:space="preserve">　　他自小喜欢神话传说，更是熟读《西游记》，自然知道在猴子来之前有三个妖怪，特处士、寅将军、熊山君，可谓是西游中的大怨种。</w:t>
      </w:r>
    </w:p>
    <w:p w14:paraId="6123DF4D" w14:textId="77777777" w:rsidR="000A6932" w:rsidRDefault="00125F0F">
      <w:pPr>
        <w:pStyle w:val="aff9"/>
        <w:rPr>
          <w:rFonts w:hint="eastAsia"/>
        </w:rPr>
      </w:pPr>
      <w:r>
        <w:t xml:space="preserve">　　它们明明抓住了唐僧，却只吃了两个仆从，吃饱了暂时没动唐僧，后来被太白金星救走了。</w:t>
      </w:r>
    </w:p>
    <w:p w14:paraId="383A853C" w14:textId="77777777" w:rsidR="000A6932" w:rsidRDefault="00125F0F">
      <w:pPr>
        <w:pStyle w:val="aff9"/>
        <w:rPr>
          <w:rFonts w:hint="eastAsia"/>
        </w:rPr>
      </w:pPr>
      <w:r>
        <w:t xml:space="preserve">　　“这妖怪可不像书里写得那么蠢。”江辰回想了一下，之前寅将军的虚影，血气凶煞，壮硕的体型俯瞰自己，虎眸冰冷，压迫感十足。</w:t>
      </w:r>
    </w:p>
    <w:p w14:paraId="381616BB" w14:textId="77777777" w:rsidR="000A6932" w:rsidRDefault="00125F0F">
      <w:pPr>
        <w:pStyle w:val="aff9"/>
        <w:rPr>
          <w:rFonts w:hint="eastAsia"/>
        </w:rPr>
      </w:pPr>
      <w:r>
        <w:t xml:space="preserve">　　光是被虚影注视，他的后背几乎都湿透了，有种莫大的恐惧感。</w:t>
      </w:r>
    </w:p>
    <w:p w14:paraId="4272C5CC" w14:textId="77777777" w:rsidR="000A6932" w:rsidRDefault="00125F0F">
      <w:pPr>
        <w:pStyle w:val="aff9"/>
        <w:rPr>
          <w:rFonts w:hint="eastAsia"/>
        </w:rPr>
      </w:pPr>
      <w:r>
        <w:t xml:space="preserve">　　“化妖卡该怎么用……”江辰看向面前一个虚拟面板。</w:t>
      </w:r>
    </w:p>
    <w:p w14:paraId="481AEFFC" w14:textId="77777777" w:rsidR="000A6932" w:rsidRDefault="00125F0F">
      <w:pPr>
        <w:pStyle w:val="aff9"/>
        <w:rPr>
          <w:rFonts w:hint="eastAsia"/>
        </w:rPr>
      </w:pPr>
      <w:r>
        <w:t xml:space="preserve">　　【宿主】：江辰</w:t>
      </w:r>
    </w:p>
    <w:p w14:paraId="4C757E52" w14:textId="77777777" w:rsidR="000A6932" w:rsidRDefault="00125F0F">
      <w:pPr>
        <w:pStyle w:val="aff9"/>
        <w:rPr>
          <w:rFonts w:hint="eastAsia"/>
        </w:rPr>
      </w:pPr>
      <w:r>
        <w:t xml:space="preserve">　　【鬼气】：0</w:t>
      </w:r>
    </w:p>
    <w:p w14:paraId="527BFF95" w14:textId="77777777" w:rsidR="000A6932" w:rsidRDefault="00125F0F">
      <w:pPr>
        <w:pStyle w:val="aff9"/>
        <w:rPr>
          <w:rFonts w:hint="eastAsia"/>
        </w:rPr>
      </w:pPr>
      <w:r>
        <w:t xml:space="preserve">　　【化妖卡】：寅将军（一星）</w:t>
      </w:r>
    </w:p>
    <w:p w14:paraId="7A08D144" w14:textId="77777777" w:rsidR="000A6932" w:rsidRDefault="00125F0F">
      <w:pPr>
        <w:pStyle w:val="aff9"/>
        <w:rPr>
          <w:rFonts w:hint="eastAsia"/>
        </w:rPr>
      </w:pPr>
      <w:r>
        <w:t xml:space="preserve">　　当他目光注视到【化妖卡】上时，冒出一行说明。</w:t>
      </w:r>
    </w:p>
    <w:p w14:paraId="3F510B40" w14:textId="77777777" w:rsidR="000A6932" w:rsidRDefault="00125F0F">
      <w:pPr>
        <w:pStyle w:val="aff9"/>
        <w:rPr>
          <w:rFonts w:hint="eastAsia"/>
        </w:rPr>
      </w:pPr>
      <w:r>
        <w:t xml:space="preserve">　　【一星化妖卡】：默念使用，开启化妖可在半小时内获得妖怪的部分力量，并随机抽取一项神通。</w:t>
      </w:r>
    </w:p>
    <w:p w14:paraId="23295F4F" w14:textId="77777777" w:rsidR="000A6932" w:rsidRDefault="00125F0F">
      <w:pPr>
        <w:pStyle w:val="aff9"/>
        <w:rPr>
          <w:rFonts w:hint="eastAsia"/>
        </w:rPr>
      </w:pPr>
      <w:r>
        <w:t xml:space="preserve">　　注：化妖结束后永久保留一成体魄与妖力，1%概率永久继承神通。</w:t>
      </w:r>
    </w:p>
    <w:p w14:paraId="053A1100" w14:textId="77777777" w:rsidR="000A6932" w:rsidRDefault="00125F0F">
      <w:pPr>
        <w:pStyle w:val="aff9"/>
        <w:rPr>
          <w:rFonts w:hint="eastAsia"/>
        </w:rPr>
      </w:pPr>
      <w:r>
        <w:t xml:space="preserve">　　江辰看了两眼后，沉吟片刻，打开门走了出去。</w:t>
      </w:r>
    </w:p>
    <w:p w14:paraId="1FAAE26D" w14:textId="77777777" w:rsidR="000A6932" w:rsidRDefault="00125F0F">
      <w:pPr>
        <w:pStyle w:val="aff9"/>
        <w:rPr>
          <w:rFonts w:hint="eastAsia"/>
        </w:rPr>
      </w:pPr>
      <w:r>
        <w:t xml:space="preserve">　　“初始鬼气已经用完了，我必须想办法利用这张化妖卡和眼前这只鬼，刷取到充足的鬼气，否则今后的日子就难过了。”</w:t>
      </w:r>
    </w:p>
    <w:p w14:paraId="79BD36A0" w14:textId="77777777" w:rsidR="000A6932" w:rsidRDefault="00125F0F">
      <w:pPr>
        <w:pStyle w:val="aff9"/>
        <w:rPr>
          <w:rFonts w:hint="eastAsia"/>
        </w:rPr>
      </w:pPr>
      <w:r>
        <w:t xml:space="preserve">　　……</w:t>
      </w:r>
    </w:p>
    <w:p w14:paraId="6AE59FD1" w14:textId="77777777" w:rsidR="000A6932" w:rsidRDefault="00125F0F">
      <w:pPr>
        <w:pStyle w:val="31"/>
      </w:pPr>
      <w:r>
        <w:t>本段导演处理要点</w:t>
      </w:r>
      <w:r>
        <w:t xml:space="preserve"> </w:t>
      </w:r>
      <w:r>
        <w:t>候选</w:t>
      </w:r>
    </w:p>
    <w:p w14:paraId="06311355" w14:textId="77777777" w:rsidR="000A6932" w:rsidRDefault="00125F0F">
      <w:pPr>
        <w:rPr>
          <w:rFonts w:hint="eastAsia"/>
        </w:rPr>
      </w:pPr>
      <w:r>
        <w:t>受威胁者获得可尝试的办法。保留“有底牌但仍未知”的不确定性，交代他为何敢进入危险，不把卡片得到等同于已经化妖。</w:t>
      </w:r>
    </w:p>
    <w:p w14:paraId="23BF67D7" w14:textId="77777777" w:rsidR="000A6932" w:rsidRDefault="00125F0F">
      <w:pPr>
        <w:rPr>
          <w:rFonts w:hint="eastAsia"/>
        </w:rPr>
      </w:pPr>
      <w:r>
        <w:t>系统关键规则先服务当前选择：鬼气来源、100点抽卡、当前卡。原文的西游解释与能力概率是否全部展示，后续另提压缩候选。</w:t>
      </w:r>
    </w:p>
    <w:p w14:paraId="00FF7348" w14:textId="77777777" w:rsidR="000A6932" w:rsidRDefault="00125F0F">
      <w:pPr>
        <w:rPr>
          <w:rFonts w:hint="eastAsia"/>
        </w:rPr>
      </w:pPr>
      <w:r>
        <w:t>制作重点与待确认：系统图文需分开设计内容与呈现，寅将军虚影不等于江辰最终必须虎头。卡片未使用状态需跨段保持。</w:t>
      </w:r>
    </w:p>
    <w:p w14:paraId="62F65244" w14:textId="77777777" w:rsidR="000A6932" w:rsidRDefault="00125F0F">
      <w:pPr>
        <w:pStyle w:val="21"/>
      </w:pPr>
      <w:r>
        <w:t>整理段</w:t>
      </w:r>
      <w:r>
        <w:t xml:space="preserve">03 </w:t>
      </w:r>
      <w:r>
        <w:t>卧室抵门</w:t>
      </w:r>
    </w:p>
    <w:p w14:paraId="1EBEF4FD" w14:textId="77777777" w:rsidR="000A6932" w:rsidRDefault="00125F0F">
      <w:pPr>
        <w:pStyle w:val="affa"/>
        <w:rPr>
          <w:rFonts w:hint="eastAsia"/>
        </w:rPr>
      </w:pPr>
      <w:r>
        <w:t>原文位置：第73—88行。</w:t>
      </w:r>
    </w:p>
    <w:p w14:paraId="1EC95DA3" w14:textId="77777777" w:rsidR="000A6932" w:rsidRDefault="00125F0F">
      <w:pPr>
        <w:rPr>
          <w:rFonts w:hint="eastAsia"/>
        </w:rPr>
      </w:pPr>
      <w:r>
        <w:t>场景：1202卧室，夜间连续。</w:t>
      </w:r>
    </w:p>
    <w:p w14:paraId="2E19F3E2" w14:textId="77777777" w:rsidR="000A6932" w:rsidRDefault="00125F0F">
      <w:pPr>
        <w:rPr>
          <w:rFonts w:hint="eastAsia"/>
        </w:rPr>
      </w:pPr>
      <w:r>
        <w:lastRenderedPageBreak/>
        <w:t>出场及声音角色：红姐；女鬼在门外，手指与半脸逐步可见。</w:t>
      </w:r>
    </w:p>
    <w:p w14:paraId="34ADEB63" w14:textId="77777777" w:rsidR="000A6932" w:rsidRDefault="00125F0F">
      <w:pPr>
        <w:rPr>
          <w:rFonts w:hint="eastAsia"/>
        </w:rPr>
      </w:pPr>
      <w:r>
        <w:t>使用及关键道具：木门、抵门椅、灯；酒红睡裙状态。</w:t>
      </w:r>
    </w:p>
    <w:p w14:paraId="0F2BF6FB" w14:textId="77777777" w:rsidR="000A6932" w:rsidRDefault="00125F0F">
      <w:pPr>
        <w:pStyle w:val="31"/>
      </w:pPr>
      <w:r>
        <w:t>原文对照</w:t>
      </w:r>
    </w:p>
    <w:p w14:paraId="24AEAFA3" w14:textId="77777777" w:rsidR="000A6932" w:rsidRDefault="00125F0F">
      <w:pPr>
        <w:pStyle w:val="aff9"/>
        <w:rPr>
          <w:rFonts w:hint="eastAsia"/>
        </w:rPr>
      </w:pPr>
      <w:r>
        <w:t xml:space="preserve">　　1202，卧室中，一个穿着酒红色吊带睡裙的女人正用一把椅子抵住木门，半边身体都压在上面，浑身筛子一样不停的发抖。</w:t>
      </w:r>
    </w:p>
    <w:p w14:paraId="5C94B962" w14:textId="77777777" w:rsidR="000A6932" w:rsidRDefault="00125F0F">
      <w:pPr>
        <w:pStyle w:val="aff9"/>
        <w:rPr>
          <w:rFonts w:hint="eastAsia"/>
        </w:rPr>
      </w:pPr>
      <w:r>
        <w:t xml:space="preserve">　　女人正是红姐，平日端庄大方的她，这时狼狈到了极致，发髻凌乱，浑身都被冷汗浸湿，嘴里无意识的呢喃。</w:t>
      </w:r>
    </w:p>
    <w:p w14:paraId="5098D525" w14:textId="77777777" w:rsidR="000A6932" w:rsidRDefault="00125F0F">
      <w:pPr>
        <w:pStyle w:val="aff9"/>
        <w:rPr>
          <w:rFonts w:hint="eastAsia"/>
        </w:rPr>
      </w:pPr>
      <w:r>
        <w:t xml:space="preserve">　　“不，不要进来，不要啊……”</w:t>
      </w:r>
    </w:p>
    <w:p w14:paraId="1235BF8A" w14:textId="77777777" w:rsidR="000A6932" w:rsidRDefault="00125F0F">
      <w:pPr>
        <w:pStyle w:val="aff9"/>
        <w:rPr>
          <w:rFonts w:hint="eastAsia"/>
        </w:rPr>
      </w:pPr>
      <w:r>
        <w:t xml:space="preserve">　　她双目无神，似乎已经处于崩溃的边缘。</w:t>
      </w:r>
    </w:p>
    <w:p w14:paraId="3301D578" w14:textId="77777777" w:rsidR="000A6932" w:rsidRDefault="00125F0F">
      <w:pPr>
        <w:pStyle w:val="aff9"/>
        <w:rPr>
          <w:rFonts w:hint="eastAsia"/>
        </w:rPr>
      </w:pPr>
      <w:r>
        <w:t xml:space="preserve">　　“哆……哆……哆……”</w:t>
      </w:r>
    </w:p>
    <w:p w14:paraId="6867293E" w14:textId="77777777" w:rsidR="000A6932" w:rsidRDefault="00125F0F">
      <w:pPr>
        <w:pStyle w:val="aff9"/>
        <w:rPr>
          <w:rFonts w:hint="eastAsia"/>
        </w:rPr>
      </w:pPr>
      <w:r>
        <w:t xml:space="preserve">　　随着门外的敲门声，卧室内响起了‘滋滋’的电流声，灯光猛的灰暗下去，然后又亮起来。</w:t>
      </w:r>
    </w:p>
    <w:p w14:paraId="58A628C2" w14:textId="77777777" w:rsidR="000A6932" w:rsidRDefault="00125F0F">
      <w:pPr>
        <w:pStyle w:val="aff9"/>
        <w:rPr>
          <w:rFonts w:hint="eastAsia"/>
        </w:rPr>
      </w:pPr>
      <w:r>
        <w:t xml:space="preserve">　　红姐随之瞳孔一缩。</w:t>
      </w:r>
    </w:p>
    <w:p w14:paraId="79767044" w14:textId="77777777" w:rsidR="000A6932" w:rsidRDefault="00125F0F">
      <w:pPr>
        <w:pStyle w:val="aff9"/>
        <w:rPr>
          <w:rFonts w:hint="eastAsia"/>
        </w:rPr>
      </w:pPr>
      <w:r>
        <w:t xml:space="preserve">　　因为灯光亮起后，她清楚的看到，卧室门被打开了一条缝隙，几根苍白的手指扣了进来，疯狂的女人声音隔着一扇门响起。</w:t>
      </w:r>
    </w:p>
    <w:p w14:paraId="4FBDE015" w14:textId="77777777" w:rsidR="000A6932" w:rsidRDefault="00125F0F">
      <w:pPr>
        <w:pStyle w:val="aff9"/>
        <w:rPr>
          <w:rFonts w:hint="eastAsia"/>
        </w:rPr>
      </w:pPr>
      <w:r>
        <w:t xml:space="preserve">　　“快开门，我知道你在里面，为什么不救我？”</w:t>
      </w:r>
    </w:p>
    <w:p w14:paraId="424A5760" w14:textId="77777777" w:rsidR="000A6932" w:rsidRDefault="00125F0F">
      <w:pPr>
        <w:pStyle w:val="aff9"/>
        <w:rPr>
          <w:rFonts w:hint="eastAsia"/>
        </w:rPr>
      </w:pPr>
      <w:r>
        <w:t xml:space="preserve">　　“开门，救救我，求求你了！”</w:t>
      </w:r>
    </w:p>
    <w:p w14:paraId="3906DE3C" w14:textId="77777777" w:rsidR="000A6932" w:rsidRDefault="00125F0F">
      <w:pPr>
        <w:pStyle w:val="aff9"/>
        <w:rPr>
          <w:rFonts w:hint="eastAsia"/>
        </w:rPr>
      </w:pPr>
      <w:r>
        <w:t xml:space="preserve">　　这声音明明是在求救，却带着一丝诡异的笑意，让人毛骨悚然。</w:t>
      </w:r>
    </w:p>
    <w:p w14:paraId="57886DE6" w14:textId="77777777" w:rsidR="000A6932" w:rsidRDefault="00125F0F">
      <w:pPr>
        <w:pStyle w:val="aff9"/>
        <w:rPr>
          <w:rFonts w:hint="eastAsia"/>
        </w:rPr>
      </w:pPr>
      <w:r>
        <w:t xml:space="preserve">　　“哆……哆……哆……”</w:t>
      </w:r>
    </w:p>
    <w:p w14:paraId="27ED030C" w14:textId="77777777" w:rsidR="000A6932" w:rsidRDefault="00125F0F">
      <w:pPr>
        <w:pStyle w:val="aff9"/>
        <w:rPr>
          <w:rFonts w:hint="eastAsia"/>
        </w:rPr>
      </w:pPr>
      <w:r>
        <w:t xml:space="preserve">　　灯光再度熄灭，黑暗中响起敲门声，又一次亮起的时候，红姐瞪大了眼珠，浑身都吓得发软了，因为这次门缝再度扩大，半张苍白的女人脸，正冲着她笑。</w:t>
      </w:r>
    </w:p>
    <w:p w14:paraId="4A9AABD1" w14:textId="77777777" w:rsidR="000A6932" w:rsidRDefault="00125F0F">
      <w:pPr>
        <w:pStyle w:val="aff9"/>
        <w:rPr>
          <w:rFonts w:hint="eastAsia"/>
        </w:rPr>
      </w:pPr>
      <w:r>
        <w:t xml:space="preserve">　　“我看到你了，快让我进去！”</w:t>
      </w:r>
    </w:p>
    <w:p w14:paraId="2ABE3D34" w14:textId="77777777" w:rsidR="000A6932" w:rsidRDefault="00125F0F">
      <w:pPr>
        <w:pStyle w:val="aff9"/>
        <w:rPr>
          <w:rFonts w:hint="eastAsia"/>
        </w:rPr>
      </w:pPr>
      <w:r>
        <w:t xml:space="preserve">　　看着眼前这张惨白的鬼脸，红姐感觉自己心脏都快停止跳动了。</w:t>
      </w:r>
    </w:p>
    <w:p w14:paraId="5F3ECA48" w14:textId="77777777" w:rsidR="000A6932" w:rsidRDefault="00125F0F">
      <w:pPr>
        <w:pStyle w:val="aff9"/>
        <w:rPr>
          <w:rFonts w:hint="eastAsia"/>
        </w:rPr>
      </w:pPr>
      <w:r>
        <w:t xml:space="preserve">　　“完了。”</w:t>
      </w:r>
    </w:p>
    <w:p w14:paraId="06E3168F" w14:textId="77777777" w:rsidR="000A6932" w:rsidRDefault="00125F0F">
      <w:pPr>
        <w:pStyle w:val="31"/>
      </w:pPr>
      <w:r>
        <w:t>本段导演处理要点</w:t>
      </w:r>
      <w:r>
        <w:t xml:space="preserve"> </w:t>
      </w:r>
      <w:r>
        <w:t>候选</w:t>
      </w:r>
    </w:p>
    <w:p w14:paraId="50E51CBA" w14:textId="77777777" w:rsidR="000A6932" w:rsidRDefault="00125F0F">
      <w:pPr>
        <w:rPr>
          <w:rFonts w:hint="eastAsia"/>
        </w:rPr>
      </w:pPr>
      <w:r>
        <w:t>让观众感到红姐的实际处境。她抵门有明确支撑和身体重心，恐惧随着门缝扩大升级，而非从头到尾同一强度尖叫。</w:t>
      </w:r>
    </w:p>
    <w:p w14:paraId="008BEEEE" w14:textId="77777777" w:rsidR="000A6932" w:rsidRDefault="00125F0F">
      <w:pPr>
        <w:rPr>
          <w:rFonts w:hint="eastAsia"/>
        </w:rPr>
      </w:pPr>
      <w:r>
        <w:t>电流声、灯灭亮、敲门与门缝扩大形成因果顺序。进来的手与脸需能解释为同一门后位置，不靠任意改变房间结构。</w:t>
      </w:r>
    </w:p>
    <w:p w14:paraId="1359CE65" w14:textId="77777777" w:rsidR="000A6932" w:rsidRDefault="00125F0F">
      <w:pPr>
        <w:rPr>
          <w:rFonts w:hint="eastAsia"/>
        </w:rPr>
      </w:pPr>
      <w:r>
        <w:t>制作重点与待确认：锁定门轴、门缝、椅脚和手指位置；灯灭只是遮蔽手段，不能替代动作连续性。</w:t>
      </w:r>
    </w:p>
    <w:p w14:paraId="774FB96D" w14:textId="77777777" w:rsidR="000A6932" w:rsidRDefault="00125F0F">
      <w:pPr>
        <w:pStyle w:val="21"/>
      </w:pPr>
      <w:r>
        <w:t>整理段</w:t>
      </w:r>
      <w:r>
        <w:t xml:space="preserve">04 </w:t>
      </w:r>
      <w:r>
        <w:t>江辰进入与厕所挑衅</w:t>
      </w:r>
    </w:p>
    <w:p w14:paraId="488993E7" w14:textId="77777777" w:rsidR="000A6932" w:rsidRDefault="00125F0F">
      <w:pPr>
        <w:pStyle w:val="affa"/>
        <w:rPr>
          <w:rFonts w:hint="eastAsia"/>
        </w:rPr>
      </w:pPr>
      <w:r>
        <w:t>原文位置：第89—107行。</w:t>
      </w:r>
    </w:p>
    <w:p w14:paraId="60FBEC8B" w14:textId="77777777" w:rsidR="000A6932" w:rsidRDefault="00125F0F">
      <w:pPr>
        <w:rPr>
          <w:rFonts w:hint="eastAsia"/>
        </w:rPr>
      </w:pPr>
      <w:r>
        <w:t>场景：1202客厅连接处／厕所门内外，夜间连续。</w:t>
      </w:r>
    </w:p>
    <w:p w14:paraId="3BAE725A" w14:textId="77777777" w:rsidR="000A6932" w:rsidRDefault="00125F0F">
      <w:pPr>
        <w:rPr>
          <w:rFonts w:hint="eastAsia"/>
        </w:rPr>
      </w:pPr>
      <w:r>
        <w:t>出场及声音角色：江辰、女鬼；红姐仍在卧室，系统报数。</w:t>
      </w:r>
    </w:p>
    <w:p w14:paraId="2E65C914" w14:textId="77777777" w:rsidR="000A6932" w:rsidRDefault="00125F0F">
      <w:pPr>
        <w:rPr>
          <w:rFonts w:hint="eastAsia"/>
        </w:rPr>
      </w:pPr>
      <w:r>
        <w:t>使用及关键道具：入户门、厕所门、手机／系统提示。</w:t>
      </w:r>
    </w:p>
    <w:p w14:paraId="11DFCAB4" w14:textId="77777777" w:rsidR="000A6932" w:rsidRDefault="00125F0F">
      <w:pPr>
        <w:pStyle w:val="31"/>
      </w:pPr>
      <w:r>
        <w:lastRenderedPageBreak/>
        <w:t>原文对照</w:t>
      </w:r>
    </w:p>
    <w:p w14:paraId="517004FA" w14:textId="77777777" w:rsidR="000A6932" w:rsidRDefault="00125F0F">
      <w:pPr>
        <w:pStyle w:val="aff9"/>
        <w:rPr>
          <w:rFonts w:hint="eastAsia"/>
        </w:rPr>
      </w:pPr>
      <w:r>
        <w:t xml:space="preserve">　　就在她一脸绝望之际，外面突然响起一个脚步声，似乎有个人冲了进来。</w:t>
      </w:r>
    </w:p>
    <w:p w14:paraId="517BBD64" w14:textId="77777777" w:rsidR="000A6932" w:rsidRDefault="00125F0F">
      <w:pPr>
        <w:pStyle w:val="aff9"/>
        <w:rPr>
          <w:rFonts w:hint="eastAsia"/>
        </w:rPr>
      </w:pPr>
      <w:r>
        <w:t xml:space="preserve">　　刷！</w:t>
      </w:r>
    </w:p>
    <w:p w14:paraId="131D859D" w14:textId="77777777" w:rsidR="000A6932" w:rsidRDefault="00125F0F">
      <w:pPr>
        <w:pStyle w:val="aff9"/>
        <w:rPr>
          <w:rFonts w:hint="eastAsia"/>
        </w:rPr>
      </w:pPr>
      <w:r>
        <w:t xml:space="preserve">　　门外闪过黑影，在红姐愣神片刻，似乎有个人冲进了卧室旁边的厕所，还一把关上了厕所门。</w:t>
      </w:r>
    </w:p>
    <w:p w14:paraId="6E9B9B2B" w14:textId="77777777" w:rsidR="000A6932" w:rsidRDefault="00125F0F">
      <w:pPr>
        <w:pStyle w:val="aff9"/>
        <w:rPr>
          <w:rFonts w:hint="eastAsia"/>
        </w:rPr>
      </w:pPr>
      <w:r>
        <w:t xml:space="preserve">　　女鬼自然也发现了这一幕。</w:t>
      </w:r>
    </w:p>
    <w:p w14:paraId="629CB73B" w14:textId="77777777" w:rsidR="000A6932" w:rsidRDefault="00125F0F">
      <w:pPr>
        <w:pStyle w:val="aff9"/>
        <w:rPr>
          <w:rFonts w:hint="eastAsia"/>
        </w:rPr>
      </w:pPr>
      <w:r>
        <w:t xml:space="preserve">　　敢当着她的面冲进一个房间关上门，这对她一个敲门鬼而言，是莫大的挑衅。</w:t>
      </w:r>
    </w:p>
    <w:p w14:paraId="312E40F4" w14:textId="77777777" w:rsidR="000A6932" w:rsidRDefault="00125F0F">
      <w:pPr>
        <w:pStyle w:val="aff9"/>
        <w:rPr>
          <w:rFonts w:hint="eastAsia"/>
        </w:rPr>
      </w:pPr>
      <w:r>
        <w:t xml:space="preserve">　　当即，她放弃了红姐，头颅扭动，僵硬的转向了厕所，苍白的手臂抬起。</w:t>
      </w:r>
    </w:p>
    <w:p w14:paraId="567EA768" w14:textId="77777777" w:rsidR="000A6932" w:rsidRDefault="00125F0F">
      <w:pPr>
        <w:pStyle w:val="aff9"/>
        <w:rPr>
          <w:rFonts w:hint="eastAsia"/>
        </w:rPr>
      </w:pPr>
      <w:r>
        <w:t xml:space="preserve">　　“哆……哆……哆……”</w:t>
      </w:r>
    </w:p>
    <w:p w14:paraId="53E927A8" w14:textId="77777777" w:rsidR="000A6932" w:rsidRDefault="00125F0F">
      <w:pPr>
        <w:pStyle w:val="aff9"/>
        <w:rPr>
          <w:rFonts w:hint="eastAsia"/>
        </w:rPr>
      </w:pPr>
      <w:r>
        <w:t xml:space="preserve">　　“里面有人吗？开开门！”女鬼嘶哑阴冷的声音，让人不寒而栗。</w:t>
      </w:r>
    </w:p>
    <w:p w14:paraId="32A340EF" w14:textId="77777777" w:rsidR="000A6932" w:rsidRDefault="00125F0F">
      <w:pPr>
        <w:pStyle w:val="aff9"/>
        <w:rPr>
          <w:rFonts w:hint="eastAsia"/>
        </w:rPr>
      </w:pPr>
      <w:r>
        <w:t xml:space="preserve">　　厕所内沉寂了两秒，传出一个男人浑厚有力的声音。</w:t>
      </w:r>
    </w:p>
    <w:p w14:paraId="3BFECFB1" w14:textId="77777777" w:rsidR="000A6932" w:rsidRDefault="00125F0F">
      <w:pPr>
        <w:pStyle w:val="aff9"/>
        <w:rPr>
          <w:rFonts w:hint="eastAsia"/>
        </w:rPr>
      </w:pPr>
      <w:r>
        <w:t xml:space="preserve">　　“妹妹你有什么事，是想进来和我一起拉屎吗？”</w:t>
      </w:r>
    </w:p>
    <w:p w14:paraId="39727BFD" w14:textId="77777777" w:rsidR="000A6932" w:rsidRDefault="00125F0F">
      <w:pPr>
        <w:pStyle w:val="aff9"/>
        <w:rPr>
          <w:rFonts w:hint="eastAsia"/>
        </w:rPr>
      </w:pPr>
      <w:r>
        <w:t xml:space="preserve">　　话音刚落，江辰耳边，系统提示响起。</w:t>
      </w:r>
    </w:p>
    <w:p w14:paraId="780B65B5" w14:textId="77777777" w:rsidR="000A6932" w:rsidRDefault="00125F0F">
      <w:pPr>
        <w:pStyle w:val="aff9"/>
        <w:rPr>
          <w:rFonts w:hint="eastAsia"/>
        </w:rPr>
      </w:pPr>
      <w:r>
        <w:t xml:space="preserve">　　“敲门鬼惊愕，你恶不恶心？鬼气+5”</w:t>
      </w:r>
    </w:p>
    <w:p w14:paraId="6849D7EC" w14:textId="77777777" w:rsidR="000A6932" w:rsidRDefault="00125F0F">
      <w:pPr>
        <w:pStyle w:val="aff9"/>
        <w:rPr>
          <w:rFonts w:hint="eastAsia"/>
        </w:rPr>
      </w:pPr>
      <w:r>
        <w:t xml:space="preserve">　　门口，女鬼突然有些后悔敲响厕所门了。</w:t>
      </w:r>
    </w:p>
    <w:p w14:paraId="73ED6CA5" w14:textId="77777777" w:rsidR="000A6932" w:rsidRDefault="00125F0F">
      <w:pPr>
        <w:pStyle w:val="aff9"/>
        <w:rPr>
          <w:rFonts w:hint="eastAsia"/>
        </w:rPr>
      </w:pPr>
      <w:r>
        <w:t xml:space="preserve">　　仔细一想也是，别的门都可以敲，可敲厕所门就显得很奇怪了……</w:t>
      </w:r>
    </w:p>
    <w:p w14:paraId="766DF611" w14:textId="77777777" w:rsidR="000A6932" w:rsidRDefault="00125F0F">
      <w:pPr>
        <w:pStyle w:val="aff9"/>
        <w:rPr>
          <w:rFonts w:hint="eastAsia"/>
        </w:rPr>
      </w:pPr>
      <w:r>
        <w:t xml:space="preserve">　　就在她愣神的片刻，江辰居然主动拍了两下门板，发出邀请。</w:t>
      </w:r>
    </w:p>
    <w:p w14:paraId="7385DB64" w14:textId="77777777" w:rsidR="000A6932" w:rsidRDefault="00125F0F">
      <w:pPr>
        <w:pStyle w:val="aff9"/>
        <w:rPr>
          <w:rFonts w:hint="eastAsia"/>
        </w:rPr>
      </w:pPr>
      <w:r>
        <w:t xml:space="preserve">　　“来吗？”</w:t>
      </w:r>
    </w:p>
    <w:p w14:paraId="713E76D9" w14:textId="77777777" w:rsidR="000A6932" w:rsidRDefault="00125F0F">
      <w:pPr>
        <w:pStyle w:val="aff9"/>
        <w:rPr>
          <w:rFonts w:hint="eastAsia"/>
        </w:rPr>
      </w:pPr>
      <w:r>
        <w:t xml:space="preserve">　　“敲门鬼：？？？”</w:t>
      </w:r>
    </w:p>
    <w:p w14:paraId="046255DA" w14:textId="77777777" w:rsidR="000A6932" w:rsidRDefault="00125F0F">
      <w:pPr>
        <w:pStyle w:val="aff9"/>
        <w:rPr>
          <w:rFonts w:hint="eastAsia"/>
        </w:rPr>
      </w:pPr>
      <w:r>
        <w:t xml:space="preserve">　　小小的两个字伤害却那么大。</w:t>
      </w:r>
    </w:p>
    <w:p w14:paraId="4B8438C7" w14:textId="77777777" w:rsidR="000A6932" w:rsidRDefault="00125F0F">
      <w:pPr>
        <w:pStyle w:val="aff9"/>
        <w:rPr>
          <w:rFonts w:hint="eastAsia"/>
        </w:rPr>
      </w:pPr>
      <w:r>
        <w:t xml:space="preserve">　　“鬼气+10”</w:t>
      </w:r>
    </w:p>
    <w:p w14:paraId="2A83070E" w14:textId="77777777" w:rsidR="000A6932" w:rsidRDefault="00125F0F">
      <w:pPr>
        <w:pStyle w:val="31"/>
      </w:pPr>
      <w:r>
        <w:t>本段导演处理要点</w:t>
      </w:r>
      <w:r>
        <w:t xml:space="preserve"> </w:t>
      </w:r>
      <w:r>
        <w:t>候选</w:t>
      </w:r>
    </w:p>
    <w:p w14:paraId="7FB278FA" w14:textId="77777777" w:rsidR="000A6932" w:rsidRDefault="00125F0F">
      <w:pPr>
        <w:rPr>
          <w:rFonts w:hint="eastAsia"/>
        </w:rPr>
      </w:pPr>
      <w:r>
        <w:t>江辰用主动关门挑衅改变女鬼目标，给红姐暂时喘息。恐怖开始出现荒诞裂缝，第一句邀请应被认真说出，不预先用嬉笑表情告诉观众这是笑话。</w:t>
      </w:r>
    </w:p>
    <w:p w14:paraId="7CD8074D" w14:textId="77777777" w:rsidR="000A6932" w:rsidRDefault="00125F0F">
      <w:pPr>
        <w:rPr>
          <w:rFonts w:hint="eastAsia"/>
        </w:rPr>
      </w:pPr>
      <w:r>
        <w:t>先让女鬼转移目标的空间动作成立，再处理对白和停顿。＋5与＋10分别对应不同反应，不让提示音抢在反应之前替演员解释。</w:t>
      </w:r>
    </w:p>
    <w:p w14:paraId="069D182D" w14:textId="77777777" w:rsidR="000A6932" w:rsidRDefault="00125F0F">
      <w:pPr>
        <w:rPr>
          <w:rFonts w:hint="eastAsia"/>
        </w:rPr>
      </w:pPr>
      <w:r>
        <w:t>制作重点与待确认：入户路径与空间关系按修补五待定；厕所门开闭方向要支持后续门缝、女鬼进入和江辰退让。</w:t>
      </w:r>
    </w:p>
    <w:p w14:paraId="53B52BEC" w14:textId="77777777" w:rsidR="000A6932" w:rsidRDefault="00125F0F">
      <w:pPr>
        <w:pStyle w:val="21"/>
      </w:pPr>
      <w:r>
        <w:t>整理段</w:t>
      </w:r>
      <w:r>
        <w:t xml:space="preserve">05 </w:t>
      </w:r>
      <w:r>
        <w:t>厕所开门与反向惊吓</w:t>
      </w:r>
    </w:p>
    <w:p w14:paraId="6862D1B3" w14:textId="77777777" w:rsidR="000A6932" w:rsidRDefault="00125F0F">
      <w:pPr>
        <w:pStyle w:val="affa"/>
        <w:rPr>
          <w:rFonts w:hint="eastAsia"/>
        </w:rPr>
      </w:pPr>
      <w:r>
        <w:t>原文位置：第108—124行。</w:t>
      </w:r>
    </w:p>
    <w:p w14:paraId="3213BF7B" w14:textId="77777777" w:rsidR="000A6932" w:rsidRDefault="00125F0F">
      <w:pPr>
        <w:rPr>
          <w:rFonts w:hint="eastAsia"/>
        </w:rPr>
      </w:pPr>
      <w:r>
        <w:t>场景：1202厕所门口至内部，连续。</w:t>
      </w:r>
    </w:p>
    <w:p w14:paraId="3AA5AA66" w14:textId="77777777" w:rsidR="000A6932" w:rsidRDefault="00125F0F">
      <w:pPr>
        <w:rPr>
          <w:rFonts w:hint="eastAsia"/>
        </w:rPr>
      </w:pPr>
      <w:r>
        <w:t>出场及声音角色：江辰、女鬼、系统声音。</w:t>
      </w:r>
    </w:p>
    <w:p w14:paraId="0086E74C" w14:textId="77777777" w:rsidR="000A6932" w:rsidRDefault="00125F0F">
      <w:pPr>
        <w:rPr>
          <w:rFonts w:hint="eastAsia"/>
        </w:rPr>
      </w:pPr>
      <w:r>
        <w:t>使用及关键道具：厕所门、马桶、镜子；女鬼腐烂状态。</w:t>
      </w:r>
    </w:p>
    <w:p w14:paraId="5263F2B9" w14:textId="77777777" w:rsidR="000A6932" w:rsidRDefault="00125F0F">
      <w:pPr>
        <w:pStyle w:val="31"/>
      </w:pPr>
      <w:r>
        <w:lastRenderedPageBreak/>
        <w:t>原文对照</w:t>
      </w:r>
    </w:p>
    <w:p w14:paraId="5F63922D" w14:textId="77777777" w:rsidR="000A6932" w:rsidRDefault="00125F0F">
      <w:pPr>
        <w:pStyle w:val="aff9"/>
        <w:rPr>
          <w:rFonts w:hint="eastAsia"/>
        </w:rPr>
      </w:pPr>
      <w:r>
        <w:t xml:space="preserve">　　眼见女鬼无动于衷，江辰愈发主动了，他居然拉开门，在缝隙里看向女鬼，干咳一声：“你放心，我拉屎不臭的，而且我保证，我也是</w:t>
      </w:r>
    </w:p>
    <w:p w14:paraId="09EBAE07" w14:textId="77777777" w:rsidR="000A6932" w:rsidRDefault="00125F0F">
      <w:pPr>
        <w:pStyle w:val="aff9"/>
        <w:rPr>
          <w:rFonts w:hint="eastAsia"/>
        </w:rPr>
      </w:pPr>
      <w:r>
        <w:t xml:space="preserve">　　望着他诚挚的眼神，脸色苍白的女鬼都呆住了。</w:t>
      </w:r>
    </w:p>
    <w:p w14:paraId="318008AD" w14:textId="77777777" w:rsidR="000A6932" w:rsidRDefault="00125F0F">
      <w:pPr>
        <w:pStyle w:val="aff9"/>
        <w:rPr>
          <w:rFonts w:hint="eastAsia"/>
        </w:rPr>
      </w:pPr>
      <w:r>
        <w:t xml:space="preserve">　　张了张嘴，满肚子槽不知从何吐起。</w:t>
      </w:r>
    </w:p>
    <w:p w14:paraId="17D9AF4A" w14:textId="77777777" w:rsidR="000A6932" w:rsidRDefault="00125F0F">
      <w:pPr>
        <w:pStyle w:val="aff9"/>
        <w:rPr>
          <w:rFonts w:hint="eastAsia"/>
        </w:rPr>
      </w:pPr>
      <w:r>
        <w:t xml:space="preserve">　　你特么是魔鬼吗？</w:t>
      </w:r>
    </w:p>
    <w:p w14:paraId="15266694" w14:textId="77777777" w:rsidR="000A6932" w:rsidRDefault="00125F0F">
      <w:pPr>
        <w:pStyle w:val="aff9"/>
        <w:rPr>
          <w:rFonts w:hint="eastAsia"/>
        </w:rPr>
      </w:pPr>
      <w:r>
        <w:t xml:space="preserve">　　一起上厕所是什么骚操作?</w:t>
      </w:r>
    </w:p>
    <w:p w14:paraId="7D39F42F" w14:textId="77777777" w:rsidR="000A6932" w:rsidRDefault="00125F0F">
      <w:pPr>
        <w:pStyle w:val="aff9"/>
        <w:rPr>
          <w:rFonts w:hint="eastAsia"/>
        </w:rPr>
      </w:pPr>
      <w:r>
        <w:t xml:space="preserve">　　“鬼气+7”</w:t>
      </w:r>
    </w:p>
    <w:p w14:paraId="3359A6A9" w14:textId="77777777" w:rsidR="000A6932" w:rsidRDefault="00125F0F">
      <w:pPr>
        <w:pStyle w:val="aff9"/>
        <w:rPr>
          <w:rFonts w:hint="eastAsia"/>
        </w:rPr>
      </w:pPr>
      <w:r>
        <w:t xml:space="preserve">　　“鬼气+8”</w:t>
      </w:r>
    </w:p>
    <w:p w14:paraId="115B7757" w14:textId="77777777" w:rsidR="000A6932" w:rsidRDefault="00125F0F">
      <w:pPr>
        <w:pStyle w:val="aff9"/>
        <w:rPr>
          <w:rFonts w:hint="eastAsia"/>
        </w:rPr>
      </w:pPr>
      <w:r>
        <w:t xml:space="preserve">　　听到耳边提示，江辰眼前一亮，转瞬间就有30点鬼气入账，看来自己的操作没什么问题，完全契合了系统要求。</w:t>
      </w:r>
    </w:p>
    <w:p w14:paraId="7CFE0531" w14:textId="77777777" w:rsidR="000A6932" w:rsidRDefault="00125F0F">
      <w:pPr>
        <w:pStyle w:val="aff9"/>
        <w:rPr>
          <w:rFonts w:hint="eastAsia"/>
        </w:rPr>
      </w:pPr>
      <w:r>
        <w:t xml:space="preserve">　　“我好痛啊，小哥，你能不能先救救我？”女鬼当然也不是吃素的，一开始的惊愕后，她阴笑一声，浑身皮肤开始溃烂，身上浮现许多尸斑，青筋清晰可见。</w:t>
      </w:r>
    </w:p>
    <w:p w14:paraId="381A18AB" w14:textId="77777777" w:rsidR="000A6932" w:rsidRDefault="00125F0F">
      <w:pPr>
        <w:pStyle w:val="aff9"/>
        <w:rPr>
          <w:rFonts w:hint="eastAsia"/>
        </w:rPr>
      </w:pPr>
      <w:r>
        <w:t xml:space="preserve">　　女鬼一步踏出，走进厕所，阴冷的气息瞬间笼罩了这片狭小的空间。</w:t>
      </w:r>
    </w:p>
    <w:p w14:paraId="5C31394D" w14:textId="77777777" w:rsidR="000A6932" w:rsidRDefault="00125F0F">
      <w:pPr>
        <w:pStyle w:val="aff9"/>
        <w:rPr>
          <w:rFonts w:hint="eastAsia"/>
        </w:rPr>
      </w:pPr>
      <w:r>
        <w:t xml:space="preserve">　　“啊！！！有鬼啊！！”</w:t>
      </w:r>
    </w:p>
    <w:p w14:paraId="67702F5D" w14:textId="77777777" w:rsidR="000A6932" w:rsidRDefault="00125F0F">
      <w:pPr>
        <w:pStyle w:val="aff9"/>
        <w:rPr>
          <w:rFonts w:hint="eastAsia"/>
        </w:rPr>
      </w:pPr>
      <w:r>
        <w:t xml:space="preserve">　　江辰原本蹲坐在马桶上，突然猛的跳了起来，满脸惊恐，发出一声被强暴似的大喊。</w:t>
      </w:r>
    </w:p>
    <w:p w14:paraId="55D5EE4E" w14:textId="77777777" w:rsidR="000A6932" w:rsidRDefault="00125F0F">
      <w:pPr>
        <w:pStyle w:val="aff9"/>
        <w:rPr>
          <w:rFonts w:hint="eastAsia"/>
        </w:rPr>
      </w:pPr>
      <w:r>
        <w:t xml:space="preserve">　　“敲门鬼愣住，你特么之前的淡定呢？鬼气+5”</w:t>
      </w:r>
    </w:p>
    <w:p w14:paraId="0B241948" w14:textId="77777777" w:rsidR="000A6932" w:rsidRDefault="00125F0F">
      <w:pPr>
        <w:pStyle w:val="aff9"/>
        <w:rPr>
          <w:rFonts w:hint="eastAsia"/>
        </w:rPr>
      </w:pPr>
      <w:r>
        <w:t xml:space="preserve">　　并非女鬼这么容易就产生情绪波动，而是江辰之前面对她时过于淡定从容了，明显不怎么怕鬼，这时候的反应又这么剧烈，两者之间的落差，让女鬼都有点摸不着头脑。</w:t>
      </w:r>
    </w:p>
    <w:p w14:paraId="02EA84B3" w14:textId="77777777" w:rsidR="000A6932" w:rsidRDefault="00125F0F">
      <w:pPr>
        <w:pStyle w:val="aff9"/>
        <w:rPr>
          <w:rFonts w:hint="eastAsia"/>
        </w:rPr>
      </w:pPr>
      <w:r>
        <w:t xml:space="preserve">　　不过旋即她就是阴笑起来，一步步逼近江辰：“呵呵，现在知道怕了？”</w:t>
      </w:r>
    </w:p>
    <w:p w14:paraId="79F17A93" w14:textId="77777777" w:rsidR="000A6932" w:rsidRDefault="00125F0F">
      <w:pPr>
        <w:pStyle w:val="aff9"/>
        <w:rPr>
          <w:rFonts w:hint="eastAsia"/>
        </w:rPr>
      </w:pPr>
      <w:r>
        <w:t xml:space="preserve">　　谁知江辰看都没看她一眼，只是满脸惊恐的指着前方的镜子：“鬼！那里有鬼，这位美女，你难道看不见吗？镜子里有只狰狞的恶鬼！”</w:t>
      </w:r>
    </w:p>
    <w:p w14:paraId="3FF85869" w14:textId="77777777" w:rsidR="002D3285" w:rsidRDefault="00A04A3F">
      <w:pPr>
        <w:pStyle w:val="31"/>
      </w:pPr>
      <w:r>
        <w:t>制作采用修订</w:t>
      </w:r>
      <w:r>
        <w:t xml:space="preserve"> </w:t>
      </w:r>
      <w:r>
        <w:t>已确认</w:t>
      </w:r>
    </w:p>
    <w:p w14:paraId="35647A0E" w14:textId="77777777" w:rsidR="002D3285" w:rsidRDefault="00A04A3F">
      <w:pPr>
        <w:keepNext/>
        <w:rPr>
          <w:rFonts w:hint="eastAsia"/>
        </w:rPr>
      </w:pPr>
      <w:r>
        <w:t>替换第108行，后续原文次序不变：</w:t>
      </w:r>
    </w:p>
    <w:p w14:paraId="6AAB309E" w14:textId="77777777" w:rsidR="002D3285" w:rsidRDefault="00A04A3F">
      <w:pPr>
        <w:rPr>
          <w:rFonts w:hint="eastAsia"/>
        </w:rPr>
      </w:pPr>
      <w:r>
        <w:t xml:space="preserve">　　眼见女鬼无动于衷，江辰愈发主动了，他居然拉开门，在缝隙里看向女鬼，干咳一声：“你放心，我拉屎不臭的。”</w:t>
      </w:r>
    </w:p>
    <w:p w14:paraId="44750CD1" w14:textId="77777777" w:rsidR="000A6932" w:rsidRDefault="00125F0F">
      <w:pPr>
        <w:pStyle w:val="31"/>
      </w:pPr>
      <w:r>
        <w:t>本段导演处理要点</w:t>
      </w:r>
      <w:r>
        <w:t xml:space="preserve"> </w:t>
      </w:r>
      <w:r>
        <w:t>候选</w:t>
      </w:r>
    </w:p>
    <w:p w14:paraId="59798B96" w14:textId="77777777" w:rsidR="000A6932" w:rsidRDefault="00125F0F">
      <w:pPr>
        <w:rPr>
          <w:rFonts w:hint="eastAsia"/>
        </w:rPr>
      </w:pPr>
      <w:r>
        <w:t>江辰主动加码，女鬼试图用显形夺回恐怖控制权。江辰的尖叫先让她以为成功，随后指向镜子改变双方认知。</w:t>
      </w:r>
    </w:p>
    <w:p w14:paraId="26ECD548" w14:textId="77777777" w:rsidR="000A6932" w:rsidRDefault="00125F0F">
      <w:pPr>
        <w:rPr>
          <w:rFonts w:hint="eastAsia"/>
        </w:rPr>
      </w:pPr>
      <w:r>
        <w:t>江辰跳起、站稳、指镜子应可执行；女鬼进入后与马桶、镜面的相对位置清楚。不能提前让她看到镜像并已害怕，再演一次发现。</w:t>
      </w:r>
    </w:p>
    <w:p w14:paraId="66BEF230" w14:textId="77777777" w:rsidR="000A6932" w:rsidRDefault="00125F0F">
      <w:pPr>
        <w:rPr>
          <w:rFonts w:hint="eastAsia"/>
        </w:rPr>
      </w:pPr>
      <w:r>
        <w:t>制作重点与待确认：断句修补已采用，见本段制作采用句；镜中应为孙芳自身对应状态，不新增第三只鬼。</w:t>
      </w:r>
    </w:p>
    <w:p w14:paraId="465DFCC5" w14:textId="77777777" w:rsidR="000A6932" w:rsidRDefault="00125F0F">
      <w:pPr>
        <w:pStyle w:val="21"/>
      </w:pPr>
      <w:r>
        <w:lastRenderedPageBreak/>
        <w:t>整理段</w:t>
      </w:r>
      <w:r>
        <w:t xml:space="preserve">06 </w:t>
      </w:r>
      <w:r>
        <w:t>蓝光与女鬼惊恐</w:t>
      </w:r>
    </w:p>
    <w:p w14:paraId="1EB6E989" w14:textId="77777777" w:rsidR="000A6932" w:rsidRDefault="00125F0F">
      <w:pPr>
        <w:pStyle w:val="affa"/>
        <w:rPr>
          <w:rFonts w:hint="eastAsia"/>
        </w:rPr>
      </w:pPr>
      <w:r>
        <w:t>原文位置：第125—135行。</w:t>
      </w:r>
    </w:p>
    <w:p w14:paraId="6A29E9AF" w14:textId="77777777" w:rsidR="000A6932" w:rsidRDefault="00125F0F">
      <w:pPr>
        <w:rPr>
          <w:rFonts w:hint="eastAsia"/>
        </w:rPr>
      </w:pPr>
      <w:r>
        <w:t>场景：1202厕所内部，连续。</w:t>
      </w:r>
    </w:p>
    <w:p w14:paraId="64F6D243" w14:textId="77777777" w:rsidR="000A6932" w:rsidRDefault="00125F0F">
      <w:pPr>
        <w:rPr>
          <w:rFonts w:hint="eastAsia"/>
        </w:rPr>
      </w:pPr>
      <w:r>
        <w:t>出场及声音角色：江辰、女鬼、系统声音。</w:t>
      </w:r>
    </w:p>
    <w:p w14:paraId="6BED3F8F" w14:textId="77777777" w:rsidR="000A6932" w:rsidRDefault="00125F0F">
      <w:pPr>
        <w:rPr>
          <w:rFonts w:hint="eastAsia"/>
        </w:rPr>
      </w:pPr>
      <w:r>
        <w:t>使用及关键道具：蓝光灯、镜子、镜中同一女鬼。</w:t>
      </w:r>
    </w:p>
    <w:p w14:paraId="07AC4E62" w14:textId="77777777" w:rsidR="000A6932" w:rsidRDefault="00125F0F">
      <w:pPr>
        <w:pStyle w:val="31"/>
      </w:pPr>
      <w:r>
        <w:t>原文对照</w:t>
      </w:r>
    </w:p>
    <w:p w14:paraId="7847BBC6" w14:textId="77777777" w:rsidR="000A6932" w:rsidRDefault="00125F0F">
      <w:pPr>
        <w:pStyle w:val="aff9"/>
        <w:rPr>
          <w:rFonts w:hint="eastAsia"/>
        </w:rPr>
      </w:pPr>
      <w:r>
        <w:t>第3章 苍虎啸,秒杀</w:t>
      </w:r>
    </w:p>
    <w:p w14:paraId="72FB8147" w14:textId="77777777" w:rsidR="000A6932" w:rsidRDefault="00125F0F">
      <w:pPr>
        <w:pStyle w:val="aff9"/>
        <w:rPr>
          <w:rFonts w:hint="eastAsia"/>
        </w:rPr>
      </w:pPr>
      <w:r>
        <w:t xml:space="preserve">　　女鬼一愣，镜子？</w:t>
      </w:r>
    </w:p>
    <w:p w14:paraId="359B85CB" w14:textId="77777777" w:rsidR="000A6932" w:rsidRDefault="00125F0F">
      <w:pPr>
        <w:pStyle w:val="aff9"/>
        <w:rPr>
          <w:rFonts w:hint="eastAsia"/>
        </w:rPr>
      </w:pPr>
      <w:r>
        <w:t xml:space="preserve">　　她僵硬的头颅缓缓扭动。</w:t>
      </w:r>
    </w:p>
    <w:p w14:paraId="2A68801C" w14:textId="77777777" w:rsidR="000A6932" w:rsidRDefault="00125F0F">
      <w:pPr>
        <w:pStyle w:val="aff9"/>
        <w:rPr>
          <w:rFonts w:hint="eastAsia"/>
        </w:rPr>
      </w:pPr>
      <w:r>
        <w:t xml:space="preserve">　　这个时候，江辰取出一个早就准备好的蓝光灯打开。</w:t>
      </w:r>
    </w:p>
    <w:p w14:paraId="060770F7" w14:textId="77777777" w:rsidR="000A6932" w:rsidRDefault="00125F0F">
      <w:pPr>
        <w:pStyle w:val="aff9"/>
        <w:rPr>
          <w:rFonts w:hint="eastAsia"/>
        </w:rPr>
      </w:pPr>
      <w:r>
        <w:t xml:space="preserve">　　要知道，鬼片的恐怖，有一半都来自于压抑的灯光。</w:t>
      </w:r>
    </w:p>
    <w:p w14:paraId="66856F72" w14:textId="77777777" w:rsidR="000A6932" w:rsidRDefault="00125F0F">
      <w:pPr>
        <w:pStyle w:val="aff9"/>
        <w:rPr>
          <w:rFonts w:hint="eastAsia"/>
        </w:rPr>
      </w:pPr>
      <w:r>
        <w:t xml:space="preserve">　　于是当女鬼看向镜子时，视线之中，是一片幽蓝晦暗的光线，以及一个看不清脸，但模样十分狰狞的女鬼。</w:t>
      </w:r>
    </w:p>
    <w:p w14:paraId="28115FB4" w14:textId="77777777" w:rsidR="000A6932" w:rsidRDefault="00125F0F">
      <w:pPr>
        <w:pStyle w:val="aff9"/>
        <w:rPr>
          <w:rFonts w:hint="eastAsia"/>
        </w:rPr>
      </w:pPr>
      <w:r>
        <w:t xml:space="preserve">　　要知道，她本就露出了自己最吓人的样子，想活生生将江辰吓死，这时候再加上滤镜，恐怖度暴增之下，女鬼僵在原地，瞳孔一点点放大。</w:t>
      </w:r>
    </w:p>
    <w:p w14:paraId="3D913676" w14:textId="77777777" w:rsidR="000A6932" w:rsidRDefault="00125F0F">
      <w:pPr>
        <w:pStyle w:val="aff9"/>
        <w:rPr>
          <w:rFonts w:hint="eastAsia"/>
        </w:rPr>
      </w:pPr>
      <w:r>
        <w:t xml:space="preserve">　　紧接着。</w:t>
      </w:r>
    </w:p>
    <w:p w14:paraId="06E31DF2" w14:textId="77777777" w:rsidR="000A6932" w:rsidRDefault="00125F0F">
      <w:pPr>
        <w:pStyle w:val="aff9"/>
        <w:rPr>
          <w:rFonts w:hint="eastAsia"/>
        </w:rPr>
      </w:pPr>
      <w:r>
        <w:t xml:space="preserve">　　“啊！！！”</w:t>
      </w:r>
    </w:p>
    <w:p w14:paraId="52006E8E" w14:textId="77777777" w:rsidR="000A6932" w:rsidRDefault="00125F0F">
      <w:pPr>
        <w:pStyle w:val="aff9"/>
        <w:rPr>
          <w:rFonts w:hint="eastAsia"/>
        </w:rPr>
      </w:pPr>
      <w:r>
        <w:t xml:space="preserve">　　她尖叫一声，蹿上了江辰怀里，巨大的恐惧情绪下，她都忘记了自己是一只鬼的事实。</w:t>
      </w:r>
    </w:p>
    <w:p w14:paraId="759E2CC7" w14:textId="77777777" w:rsidR="000A6932" w:rsidRDefault="00125F0F">
      <w:pPr>
        <w:pStyle w:val="aff9"/>
        <w:rPr>
          <w:rFonts w:hint="eastAsia"/>
        </w:rPr>
      </w:pPr>
      <w:r>
        <w:t xml:space="preserve">　　“敲门鬼惊恐，鬼气+15。”</w:t>
      </w:r>
    </w:p>
    <w:p w14:paraId="5028BD69" w14:textId="77777777" w:rsidR="000A6932" w:rsidRDefault="00125F0F">
      <w:pPr>
        <w:pStyle w:val="31"/>
      </w:pPr>
      <w:r>
        <w:t>本段导演处理要点</w:t>
      </w:r>
      <w:r>
        <w:t xml:space="preserve"> </w:t>
      </w:r>
      <w:r>
        <w:t>候选</w:t>
      </w:r>
    </w:p>
    <w:p w14:paraId="45F74D5F" w14:textId="77777777" w:rsidR="000A6932" w:rsidRDefault="00125F0F">
      <w:pPr>
        <w:rPr>
          <w:rFonts w:hint="eastAsia"/>
        </w:rPr>
      </w:pPr>
      <w:r>
        <w:t>把原先恐怖主体变成被自己吓到的对象。观众应能理解镜中不是新怪物，女鬼此刻却发生错认；这是喜剧约定，不能只靠旁白强行解释。</w:t>
      </w:r>
    </w:p>
    <w:p w14:paraId="3B600264" w14:textId="77777777" w:rsidR="000A6932" w:rsidRDefault="00125F0F">
      <w:pPr>
        <w:rPr>
          <w:rFonts w:hint="eastAsia"/>
        </w:rPr>
      </w:pPr>
      <w:r>
        <w:t>蓝光改变可见效果而非重建空间；先辨识她看见什么，再出现惊恐与靠近江辰的动作。人物与镜像方向、遮挡和手部连续。</w:t>
      </w:r>
    </w:p>
    <w:p w14:paraId="6D4877BD" w14:textId="77777777" w:rsidR="000A6932" w:rsidRDefault="00125F0F">
      <w:pPr>
        <w:rPr>
          <w:rFonts w:hint="eastAsia"/>
        </w:rPr>
      </w:pPr>
      <w:r>
        <w:t>制作重点与待确认：蓝光来源待定。扑入怀里到下一段抱持是接触高风险点，需以后单独验证，不保证模型一次完成。</w:t>
      </w:r>
    </w:p>
    <w:p w14:paraId="10267D75" w14:textId="77777777" w:rsidR="000A6932" w:rsidRDefault="00125F0F">
      <w:pPr>
        <w:pStyle w:val="21"/>
      </w:pPr>
      <w:r>
        <w:t>整理段</w:t>
      </w:r>
      <w:r>
        <w:t xml:space="preserve">07 </w:t>
      </w:r>
      <w:r>
        <w:t>假意保护与阳台亲吻</w:t>
      </w:r>
    </w:p>
    <w:p w14:paraId="2FA7A548" w14:textId="77777777" w:rsidR="000A6932" w:rsidRDefault="00125F0F">
      <w:pPr>
        <w:pStyle w:val="affa"/>
        <w:rPr>
          <w:rFonts w:hint="eastAsia"/>
        </w:rPr>
      </w:pPr>
      <w:r>
        <w:t>原文位置：第136—143行。</w:t>
      </w:r>
    </w:p>
    <w:p w14:paraId="4D7C8256" w14:textId="77777777" w:rsidR="000A6932" w:rsidRDefault="00125F0F">
      <w:pPr>
        <w:rPr>
          <w:rFonts w:hint="eastAsia"/>
        </w:rPr>
      </w:pPr>
      <w:r>
        <w:t>场景：厕所出口／客厅通路／阳台，连续。</w:t>
      </w:r>
    </w:p>
    <w:p w14:paraId="3CA10C83" w14:textId="77777777" w:rsidR="000A6932" w:rsidRDefault="00125F0F">
      <w:pPr>
        <w:rPr>
          <w:rFonts w:hint="eastAsia"/>
        </w:rPr>
      </w:pPr>
      <w:r>
        <w:t>出场及声音角色：江辰、女鬼、系统声音；红姐是否看见此段未明确。</w:t>
      </w:r>
    </w:p>
    <w:p w14:paraId="0969CD51" w14:textId="77777777" w:rsidR="000A6932" w:rsidRDefault="00125F0F">
      <w:pPr>
        <w:rPr>
          <w:rFonts w:hint="eastAsia"/>
        </w:rPr>
      </w:pPr>
      <w:r>
        <w:t>使用及关键道具：阳台栏杆、抱持与亲吻动作；女鬼身份称呼。</w:t>
      </w:r>
    </w:p>
    <w:p w14:paraId="3AF65A18" w14:textId="77777777" w:rsidR="000A6932" w:rsidRDefault="00125F0F">
      <w:pPr>
        <w:pStyle w:val="31"/>
      </w:pPr>
      <w:r>
        <w:lastRenderedPageBreak/>
        <w:t>原文对照</w:t>
      </w:r>
    </w:p>
    <w:p w14:paraId="17EB1101" w14:textId="77777777" w:rsidR="000A6932" w:rsidRDefault="00125F0F">
      <w:pPr>
        <w:pStyle w:val="aff9"/>
        <w:rPr>
          <w:rFonts w:hint="eastAsia"/>
        </w:rPr>
      </w:pPr>
      <w:r>
        <w:t xml:space="preserve">　　“别害怕，我带你一起跑！”江辰强忍恐惧，出声安慰道，而后他以公主抱的方式抱着女鬼，跑出厕所，冲向了阳台。</w:t>
      </w:r>
    </w:p>
    <w:p w14:paraId="2FF81560" w14:textId="77777777" w:rsidR="000A6932" w:rsidRDefault="00125F0F">
      <w:pPr>
        <w:pStyle w:val="aff9"/>
        <w:rPr>
          <w:rFonts w:hint="eastAsia"/>
        </w:rPr>
      </w:pPr>
      <w:r>
        <w:t xml:space="preserve">　　来到阳台边，他喘着粗气道：“别管我，你先跑！”</w:t>
      </w:r>
    </w:p>
    <w:p w14:paraId="5B58DEB0" w14:textId="77777777" w:rsidR="000A6932" w:rsidRDefault="00125F0F">
      <w:pPr>
        <w:pStyle w:val="aff9"/>
        <w:rPr>
          <w:rFonts w:hint="eastAsia"/>
        </w:rPr>
      </w:pPr>
      <w:r>
        <w:t xml:space="preserve">　　女鬼愣住了，眼中闪过一丝感动：“要走一起走！”</w:t>
      </w:r>
    </w:p>
    <w:p w14:paraId="7B63E578" w14:textId="77777777" w:rsidR="000A6932" w:rsidRDefault="00125F0F">
      <w:pPr>
        <w:pStyle w:val="aff9"/>
        <w:rPr>
          <w:rFonts w:hint="eastAsia"/>
        </w:rPr>
      </w:pPr>
      <w:r>
        <w:t xml:space="preserve">　　谁知江辰一脸决然，冲着她露出一个凄婉的笑容，随后坚定的摇了摇头：“必须要有一个人留下来挡住镜子里的恶鬼，一起走，我们都活不了。”</w:t>
      </w:r>
    </w:p>
    <w:p w14:paraId="42671D23" w14:textId="77777777" w:rsidR="000A6932" w:rsidRDefault="00125F0F">
      <w:pPr>
        <w:pStyle w:val="aff9"/>
        <w:rPr>
          <w:rFonts w:hint="eastAsia"/>
        </w:rPr>
      </w:pPr>
      <w:r>
        <w:t xml:space="preserve">　　说着，他来到阳台边，将女鬼举到半空，十分温柔的低下头，在女鬼惨白的额头轻轻一吻：“雯雯，活下去。”</w:t>
      </w:r>
    </w:p>
    <w:p w14:paraId="08D59AF7" w14:textId="77777777" w:rsidR="000A6932" w:rsidRDefault="00125F0F">
      <w:pPr>
        <w:pStyle w:val="aff9"/>
        <w:rPr>
          <w:rFonts w:hint="eastAsia"/>
        </w:rPr>
      </w:pPr>
      <w:r>
        <w:t xml:space="preserve">　　之前从红姐口中他得知了，孙芳的闺蜜叫李一雯。</w:t>
      </w:r>
    </w:p>
    <w:p w14:paraId="05A6A1A4" w14:textId="77777777" w:rsidR="000A6932" w:rsidRDefault="00125F0F">
      <w:pPr>
        <w:pStyle w:val="aff9"/>
        <w:rPr>
          <w:rFonts w:hint="eastAsia"/>
        </w:rPr>
      </w:pPr>
      <w:r>
        <w:t xml:space="preserve">　　“敲门鬼内心小鹿乱撞，鬼气+20。”</w:t>
      </w:r>
    </w:p>
    <w:p w14:paraId="6493D4FC" w14:textId="77777777" w:rsidR="000A6932" w:rsidRDefault="00125F0F">
      <w:pPr>
        <w:pStyle w:val="aff9"/>
        <w:rPr>
          <w:rFonts w:hint="eastAsia"/>
        </w:rPr>
      </w:pPr>
      <w:r>
        <w:t xml:space="preserve">　　江辰眼前一亮，他就是试一试，没想到收获这么大。</w:t>
      </w:r>
    </w:p>
    <w:p w14:paraId="165EC188" w14:textId="77777777" w:rsidR="002D3285" w:rsidRDefault="00A04A3F">
      <w:pPr>
        <w:pStyle w:val="31"/>
      </w:pPr>
      <w:r>
        <w:t>制作采用修订</w:t>
      </w:r>
      <w:r>
        <w:t xml:space="preserve"> </w:t>
      </w:r>
      <w:r>
        <w:t>已确认</w:t>
      </w:r>
    </w:p>
    <w:p w14:paraId="4C334D28" w14:textId="77777777" w:rsidR="002D3285" w:rsidRDefault="00A04A3F">
      <w:pPr>
        <w:keepNext/>
        <w:rPr>
          <w:rFonts w:hint="eastAsia"/>
        </w:rPr>
      </w:pPr>
      <w:r>
        <w:t>第140行改为：</w:t>
      </w:r>
    </w:p>
    <w:p w14:paraId="6723CDB2" w14:textId="77777777" w:rsidR="002D3285" w:rsidRDefault="00A04A3F">
      <w:pPr>
        <w:keepNext/>
        <w:rPr>
          <w:rFonts w:hint="eastAsia"/>
        </w:rPr>
      </w:pPr>
      <w:r>
        <w:t xml:space="preserve">　　说着，他来到阳台边，将女鬼举到半空，十分温柔的低下头，在女鬼惨白的额头轻轻一吻：“芳芳，活下去。”</w:t>
      </w:r>
    </w:p>
    <w:p w14:paraId="63972185" w14:textId="77777777" w:rsidR="002D3285" w:rsidRDefault="00A04A3F">
      <w:pPr>
        <w:rPr>
          <w:rFonts w:hint="eastAsia"/>
        </w:rPr>
      </w:pPr>
      <w:r>
        <w:t>制作版删除第141行的闺蜜说明；直接接第142行“敲门鬼内心小鹿乱撞，鬼气＋20。”该称呼指孙芳，不新增李一雯。</w:t>
      </w:r>
    </w:p>
    <w:p w14:paraId="37EDCED2" w14:textId="77777777" w:rsidR="000A6932" w:rsidRDefault="00125F0F">
      <w:pPr>
        <w:pStyle w:val="31"/>
      </w:pPr>
      <w:r>
        <w:t>本段导演处理要点</w:t>
      </w:r>
      <w:r>
        <w:t xml:space="preserve"> </w:t>
      </w:r>
      <w:r>
        <w:t>候选</w:t>
      </w:r>
    </w:p>
    <w:p w14:paraId="39243085" w14:textId="77777777" w:rsidR="000A6932" w:rsidRDefault="00125F0F">
      <w:pPr>
        <w:rPr>
          <w:rFonts w:hint="eastAsia"/>
        </w:rPr>
      </w:pPr>
      <w:r>
        <w:t>江辰用救援话术获得信任并继续刷取情绪。他温柔的表演与接下来放手形成反差；不能改成真实恋爱关系。</w:t>
      </w:r>
    </w:p>
    <w:p w14:paraId="3C663D2D" w14:textId="77777777" w:rsidR="000A6932" w:rsidRDefault="00125F0F">
      <w:pPr>
        <w:rPr>
          <w:rFonts w:hint="eastAsia"/>
        </w:rPr>
      </w:pPr>
      <w:r>
        <w:t>抱持要有腿背支撑及重心，举起和低头亲吻保留动作过渡。女鬼惊恐向信任转变需节拍，不能瞬间切成另一张甜美面孔。</w:t>
      </w:r>
    </w:p>
    <w:p w14:paraId="3945BF8A" w14:textId="77777777" w:rsidR="000A6932" w:rsidRDefault="00125F0F">
      <w:pPr>
        <w:rPr>
          <w:rFonts w:hint="eastAsia"/>
        </w:rPr>
      </w:pPr>
      <w:r>
        <w:t>制作重点与待确认：女鬼为孙芳，称呼改为“芳芳”并删除闺蜜说明；不擅自让红姐目击此段，避免改变结尾误解的依据。</w:t>
      </w:r>
    </w:p>
    <w:p w14:paraId="43D1E2F4" w14:textId="77777777" w:rsidR="000A6932" w:rsidRDefault="00125F0F">
      <w:pPr>
        <w:pStyle w:val="21"/>
      </w:pPr>
      <w:r>
        <w:t>整理段</w:t>
      </w:r>
      <w:r>
        <w:t xml:space="preserve">08 </w:t>
      </w:r>
      <w:r>
        <w:t>放手与第一次坠落</w:t>
      </w:r>
    </w:p>
    <w:p w14:paraId="65FC91F7" w14:textId="77777777" w:rsidR="000A6932" w:rsidRDefault="00125F0F">
      <w:pPr>
        <w:pStyle w:val="affa"/>
        <w:rPr>
          <w:rFonts w:hint="eastAsia"/>
        </w:rPr>
      </w:pPr>
      <w:r>
        <w:t>原文位置：第144—151行。</w:t>
      </w:r>
    </w:p>
    <w:p w14:paraId="25789D14" w14:textId="77777777" w:rsidR="000A6932" w:rsidRDefault="00125F0F">
      <w:pPr>
        <w:rPr>
          <w:rFonts w:hint="eastAsia"/>
        </w:rPr>
      </w:pPr>
      <w:r>
        <w:t>场景：十二层阳台／楼下地面，夜间连续。</w:t>
      </w:r>
    </w:p>
    <w:p w14:paraId="1F2ED4C5" w14:textId="77777777" w:rsidR="000A6932" w:rsidRDefault="00125F0F">
      <w:pPr>
        <w:rPr>
          <w:rFonts w:hint="eastAsia"/>
        </w:rPr>
      </w:pPr>
      <w:r>
        <w:t>出场及声音角色：江辰、女鬼、系统声音。</w:t>
      </w:r>
    </w:p>
    <w:p w14:paraId="62A54E80" w14:textId="77777777" w:rsidR="000A6932" w:rsidRDefault="00125F0F">
      <w:pPr>
        <w:rPr>
          <w:rFonts w:hint="eastAsia"/>
        </w:rPr>
      </w:pPr>
      <w:r>
        <w:t>使用及关键道具：栏杆、建筑外立面、落地位置；女鬼坠落受损状态。</w:t>
      </w:r>
    </w:p>
    <w:p w14:paraId="7AC16288" w14:textId="77777777" w:rsidR="000A6932" w:rsidRDefault="00125F0F">
      <w:pPr>
        <w:pStyle w:val="31"/>
      </w:pPr>
      <w:r>
        <w:t>原文对照</w:t>
      </w:r>
    </w:p>
    <w:p w14:paraId="67EDFA08" w14:textId="77777777" w:rsidR="000A6932" w:rsidRDefault="00125F0F">
      <w:pPr>
        <w:pStyle w:val="aff9"/>
        <w:rPr>
          <w:rFonts w:hint="eastAsia"/>
        </w:rPr>
      </w:pPr>
      <w:r>
        <w:t xml:space="preserve">　　紧接着，他两手放开。</w:t>
      </w:r>
    </w:p>
    <w:p w14:paraId="2F9E0436" w14:textId="77777777" w:rsidR="000A6932" w:rsidRDefault="00125F0F">
      <w:pPr>
        <w:pStyle w:val="aff9"/>
        <w:rPr>
          <w:rFonts w:hint="eastAsia"/>
        </w:rPr>
      </w:pPr>
      <w:r>
        <w:lastRenderedPageBreak/>
        <w:t xml:space="preserve">　　女鬼从12楼落了下去。</w:t>
      </w:r>
    </w:p>
    <w:p w14:paraId="5C145665" w14:textId="77777777" w:rsidR="000A6932" w:rsidRDefault="00125F0F">
      <w:pPr>
        <w:pStyle w:val="aff9"/>
        <w:rPr>
          <w:rFonts w:hint="eastAsia"/>
        </w:rPr>
      </w:pPr>
      <w:r>
        <w:t xml:space="preserve">　　砰！！！</w:t>
      </w:r>
    </w:p>
    <w:p w14:paraId="1343452C" w14:textId="77777777" w:rsidR="000A6932" w:rsidRDefault="00125F0F">
      <w:pPr>
        <w:pStyle w:val="aff9"/>
        <w:rPr>
          <w:rFonts w:hint="eastAsia"/>
        </w:rPr>
      </w:pPr>
      <w:r>
        <w:t xml:space="preserve">　　一声巨响，水泥地面似乎都被砸裂了。</w:t>
      </w:r>
    </w:p>
    <w:p w14:paraId="16C172B7" w14:textId="77777777" w:rsidR="000A6932" w:rsidRDefault="00125F0F">
      <w:pPr>
        <w:pStyle w:val="aff9"/>
        <w:rPr>
          <w:rFonts w:hint="eastAsia"/>
        </w:rPr>
      </w:pPr>
      <w:r>
        <w:t xml:space="preserve">　　这也是江辰的尝试，他至今都没有急着使用化妖卡，而是想看看，普通人是否有可能杀死鬼。</w:t>
      </w:r>
    </w:p>
    <w:p w14:paraId="165AA622" w14:textId="77777777" w:rsidR="000A6932" w:rsidRDefault="00125F0F">
      <w:pPr>
        <w:pStyle w:val="aff9"/>
        <w:rPr>
          <w:rFonts w:hint="eastAsia"/>
        </w:rPr>
      </w:pPr>
      <w:r>
        <w:t xml:space="preserve">　　很快，耳边再度响起提示，让江辰明白，自己失败了。</w:t>
      </w:r>
    </w:p>
    <w:p w14:paraId="2EA41D0D" w14:textId="77777777" w:rsidR="000A6932" w:rsidRDefault="00125F0F">
      <w:pPr>
        <w:pStyle w:val="aff9"/>
        <w:rPr>
          <w:rFonts w:hint="eastAsia"/>
        </w:rPr>
      </w:pPr>
      <w:r>
        <w:t xml:space="preserve">　　“敲门鬼反应过来，这是12楼，他这哪是让我先走，分明是想把我送走啊！狗东西！”</w:t>
      </w:r>
    </w:p>
    <w:p w14:paraId="68FB4620" w14:textId="77777777" w:rsidR="000A6932" w:rsidRDefault="00125F0F">
      <w:pPr>
        <w:pStyle w:val="aff9"/>
        <w:rPr>
          <w:rFonts w:hint="eastAsia"/>
        </w:rPr>
      </w:pPr>
      <w:r>
        <w:t xml:space="preserve">　　“鬼气+30。”</w:t>
      </w:r>
    </w:p>
    <w:p w14:paraId="0ABE21A1" w14:textId="77777777" w:rsidR="000A6932" w:rsidRDefault="00125F0F">
      <w:pPr>
        <w:pStyle w:val="31"/>
      </w:pPr>
      <w:r>
        <w:t>本段导演处理要点</w:t>
      </w:r>
      <w:r>
        <w:t xml:space="preserve"> </w:t>
      </w:r>
      <w:r>
        <w:t>候选</w:t>
      </w:r>
    </w:p>
    <w:p w14:paraId="3B1CD576" w14:textId="77777777" w:rsidR="000A6932" w:rsidRDefault="00125F0F">
      <w:pPr>
        <w:rPr>
          <w:rFonts w:hint="eastAsia"/>
        </w:rPr>
      </w:pPr>
      <w:r>
        <w:t>假意保护反转为抛落；同时验证普通伤害不足以杀鬼。让观众理解十二层高度与结果，不将第1次坠落剪成已经消灭女鬼。</w:t>
      </w:r>
    </w:p>
    <w:p w14:paraId="5C35DDA4" w14:textId="77777777" w:rsidR="000A6932" w:rsidRDefault="00125F0F">
      <w:pPr>
        <w:rPr>
          <w:rFonts w:hint="eastAsia"/>
        </w:rPr>
      </w:pPr>
      <w:r>
        <w:t>放手、离开支撑、坠落和落地结果因果清楚。血肉和冲击尺度作为待选表现，不擅锁重口味或平台限制。</w:t>
      </w:r>
    </w:p>
    <w:p w14:paraId="1984CB40" w14:textId="77777777" w:rsidR="000A6932" w:rsidRDefault="00125F0F">
      <w:pPr>
        <w:rPr>
          <w:rFonts w:hint="eastAsia"/>
        </w:rPr>
      </w:pPr>
      <w:r>
        <w:t>制作重点与待确认：先建立落点与阳台关系；此段只女鬼坠落，江辰仍在楼上，不能与第2次共同坠落混用。</w:t>
      </w:r>
    </w:p>
    <w:p w14:paraId="16761498" w14:textId="77777777" w:rsidR="000A6932" w:rsidRDefault="00125F0F">
      <w:pPr>
        <w:pStyle w:val="21"/>
      </w:pPr>
      <w:r>
        <w:t>整理段</w:t>
      </w:r>
      <w:r>
        <w:t xml:space="preserve">09 </w:t>
      </w:r>
      <w:r>
        <w:t>爬墙反扑与首次化妖</w:t>
      </w:r>
    </w:p>
    <w:p w14:paraId="4B00C37D" w14:textId="77777777" w:rsidR="000A6932" w:rsidRDefault="00125F0F">
      <w:pPr>
        <w:pStyle w:val="affa"/>
        <w:rPr>
          <w:rFonts w:hint="eastAsia"/>
        </w:rPr>
      </w:pPr>
      <w:r>
        <w:t>原文位置：第152—163行。</w:t>
      </w:r>
    </w:p>
    <w:p w14:paraId="77587C0E" w14:textId="77777777" w:rsidR="000A6932" w:rsidRDefault="00125F0F">
      <w:pPr>
        <w:rPr>
          <w:rFonts w:hint="eastAsia"/>
        </w:rPr>
      </w:pPr>
      <w:r>
        <w:t>场景：楼体外墙／十二层阳台，夜间连续。</w:t>
      </w:r>
    </w:p>
    <w:p w14:paraId="189C29A3" w14:textId="77777777" w:rsidR="000A6932" w:rsidRDefault="00125F0F">
      <w:pPr>
        <w:rPr>
          <w:rFonts w:hint="eastAsia"/>
        </w:rPr>
      </w:pPr>
      <w:r>
        <w:t>出场及声音角色：江辰、女鬼、系统声音。</w:t>
      </w:r>
    </w:p>
    <w:p w14:paraId="39F61221" w14:textId="77777777" w:rsidR="000A6932" w:rsidRDefault="00125F0F">
      <w:pPr>
        <w:rPr>
          <w:rFonts w:hint="eastAsia"/>
        </w:rPr>
      </w:pPr>
      <w:r>
        <w:t>使用及关键道具：墙面和栏杆；女鬼受损爬行、江辰身形增大及妖力。</w:t>
      </w:r>
    </w:p>
    <w:p w14:paraId="30225381" w14:textId="77777777" w:rsidR="000A6932" w:rsidRDefault="00125F0F">
      <w:pPr>
        <w:pStyle w:val="31"/>
      </w:pPr>
      <w:r>
        <w:t>原文对照</w:t>
      </w:r>
    </w:p>
    <w:p w14:paraId="2FEA5BB3" w14:textId="77777777" w:rsidR="000A6932" w:rsidRDefault="00125F0F">
      <w:pPr>
        <w:pStyle w:val="aff9"/>
        <w:rPr>
          <w:rFonts w:hint="eastAsia"/>
        </w:rPr>
      </w:pPr>
      <w:r>
        <w:t xml:space="preserve">　　“我要你不得好死！！”楼底下，传来了女鬼暴怒的声音。</w:t>
      </w:r>
    </w:p>
    <w:p w14:paraId="4CCCA1B7" w14:textId="77777777" w:rsidR="000A6932" w:rsidRDefault="00125F0F">
      <w:pPr>
        <w:pStyle w:val="aff9"/>
        <w:rPr>
          <w:rFonts w:hint="eastAsia"/>
        </w:rPr>
      </w:pPr>
      <w:r>
        <w:t xml:space="preserve">　　紧接着，江辰听到另一种令人毛骨悚然的的‘刺刺’声，像是指甲在水泥墙壁上抓挠，他似乎想到了什么，低头朝下看去，眼前的一幕让他心底一阵发寒。</w:t>
      </w:r>
    </w:p>
    <w:p w14:paraId="6164D274" w14:textId="77777777" w:rsidR="000A6932" w:rsidRDefault="00125F0F">
      <w:pPr>
        <w:pStyle w:val="aff9"/>
        <w:rPr>
          <w:rFonts w:hint="eastAsia"/>
        </w:rPr>
      </w:pPr>
      <w:r>
        <w:t xml:space="preserve">　　水泥墙壁上，一个身体扭曲成畸形，浑身滴答着鲜血的女人，正以一种恐怖的速度向上爬。</w:t>
      </w:r>
    </w:p>
    <w:p w14:paraId="73EA9856" w14:textId="77777777" w:rsidR="000A6932" w:rsidRDefault="00125F0F">
      <w:pPr>
        <w:pStyle w:val="aff9"/>
        <w:rPr>
          <w:rFonts w:hint="eastAsia"/>
        </w:rPr>
      </w:pPr>
      <w:r>
        <w:t xml:space="preserve">　　“嘶！”江辰倒吸一口凉气，虽然没见过别的鬼，但他感觉这只敲门鬼，在鬼里面也属于比较强的了。</w:t>
      </w:r>
    </w:p>
    <w:p w14:paraId="09E3002D" w14:textId="77777777" w:rsidR="000A6932" w:rsidRDefault="00125F0F">
      <w:pPr>
        <w:pStyle w:val="aff9"/>
        <w:rPr>
          <w:rFonts w:hint="eastAsia"/>
        </w:rPr>
      </w:pPr>
      <w:r>
        <w:t xml:space="preserve">　　“呼……”长长呼出一口气，他明白，现在也只能拼死一搏。</w:t>
      </w:r>
    </w:p>
    <w:p w14:paraId="648A653C" w14:textId="77777777" w:rsidR="000A6932" w:rsidRDefault="00125F0F">
      <w:pPr>
        <w:pStyle w:val="aff9"/>
        <w:rPr>
          <w:rFonts w:hint="eastAsia"/>
        </w:rPr>
      </w:pPr>
      <w:r>
        <w:t xml:space="preserve">　　“使用化妖卡——寅将军！”</w:t>
      </w:r>
    </w:p>
    <w:p w14:paraId="2C5A930D" w14:textId="77777777" w:rsidR="000A6932" w:rsidRDefault="00125F0F">
      <w:pPr>
        <w:pStyle w:val="aff9"/>
        <w:rPr>
          <w:rFonts w:hint="eastAsia"/>
        </w:rPr>
      </w:pPr>
      <w:r>
        <w:t xml:space="preserve">　　心底低吼。</w:t>
      </w:r>
    </w:p>
    <w:p w14:paraId="29C834E9" w14:textId="77777777" w:rsidR="000A6932" w:rsidRDefault="00125F0F">
      <w:pPr>
        <w:pStyle w:val="aff9"/>
        <w:rPr>
          <w:rFonts w:hint="eastAsia"/>
        </w:rPr>
      </w:pPr>
      <w:r>
        <w:t xml:space="preserve">　　下一刻，一股庞大的力量从胸口激荡，涌入江辰四肢百骸，他感觉血管之中，似乎有岩浆在奔腾咆哮，肌肉根根虬结，他的身形拔高到近两米。</w:t>
      </w:r>
    </w:p>
    <w:p w14:paraId="00A2AAA9" w14:textId="77777777" w:rsidR="000A6932" w:rsidRDefault="00125F0F">
      <w:pPr>
        <w:pStyle w:val="aff9"/>
        <w:rPr>
          <w:rFonts w:hint="eastAsia"/>
        </w:rPr>
      </w:pPr>
      <w:r>
        <w:t xml:space="preserve">　　血气沸腾，古老的力量加身，让江辰忍不住想仰天长啸。</w:t>
      </w:r>
    </w:p>
    <w:p w14:paraId="7B79CAF7" w14:textId="77777777" w:rsidR="000A6932" w:rsidRDefault="00125F0F">
      <w:pPr>
        <w:pStyle w:val="aff9"/>
        <w:rPr>
          <w:rFonts w:hint="eastAsia"/>
        </w:rPr>
      </w:pPr>
      <w:r>
        <w:t xml:space="preserve">　　“叮，随机抽取到神通——苍虎啸！”</w:t>
      </w:r>
    </w:p>
    <w:p w14:paraId="0A6C6111" w14:textId="77777777" w:rsidR="000A6932" w:rsidRDefault="00125F0F">
      <w:pPr>
        <w:pStyle w:val="aff9"/>
        <w:rPr>
          <w:rFonts w:hint="eastAsia"/>
        </w:rPr>
      </w:pPr>
      <w:r>
        <w:t xml:space="preserve">　　江辰心底一阵明悟，他能感觉到，自己体内有一种淡淡的黑气在流淌，这就是所谓的妖力，而神通是一种运用妖力的方式。</w:t>
      </w:r>
    </w:p>
    <w:p w14:paraId="7AD48770" w14:textId="77777777" w:rsidR="000A6932" w:rsidRDefault="00125F0F">
      <w:pPr>
        <w:pStyle w:val="aff9"/>
        <w:rPr>
          <w:rFonts w:hint="eastAsia"/>
        </w:rPr>
      </w:pPr>
      <w:r>
        <w:t xml:space="preserve">　　这时，爬动声接近，已经来到了阳台下。</w:t>
      </w:r>
    </w:p>
    <w:p w14:paraId="465CD1B8" w14:textId="77777777" w:rsidR="000A6932" w:rsidRDefault="00125F0F">
      <w:pPr>
        <w:pStyle w:val="31"/>
      </w:pPr>
      <w:r>
        <w:lastRenderedPageBreak/>
        <w:t>本段导演处理要点</w:t>
      </w:r>
      <w:r>
        <w:t xml:space="preserve"> </w:t>
      </w:r>
      <w:r>
        <w:t>候选</w:t>
      </w:r>
    </w:p>
    <w:p w14:paraId="71E64766" w14:textId="77777777" w:rsidR="000A6932" w:rsidRDefault="00125F0F">
      <w:pPr>
        <w:rPr>
          <w:rFonts w:hint="eastAsia"/>
        </w:rPr>
      </w:pPr>
      <w:r>
        <w:t>喜剧控制感被打破，江辰确认不能再靠戏弄解决。化妖是被迫动用底牌，不是开场就有的无条件力量。</w:t>
      </w:r>
    </w:p>
    <w:p w14:paraId="2A4DFFCE" w14:textId="77777777" w:rsidR="000A6932" w:rsidRDefault="00125F0F">
      <w:pPr>
        <w:rPr>
          <w:rFonts w:hint="eastAsia"/>
        </w:rPr>
      </w:pPr>
      <w:r>
        <w:t>爬墙抓挠声先提示接近，化妖变化应保持身份、衣装受力和空间尺度。原文写近两米身形与力量，没有直接规定虎头人身外观。</w:t>
      </w:r>
    </w:p>
    <w:p w14:paraId="0D5B3D1C" w14:textId="77777777" w:rsidR="000A6932" w:rsidRDefault="00125F0F">
      <w:pPr>
        <w:rPr>
          <w:rFonts w:hint="eastAsia"/>
        </w:rPr>
      </w:pPr>
      <w:r>
        <w:t>制作重点与待确认：化妖造型为待设计；神通名称与具体发作分开。禁止把抽卡虚影直接冒充最终角色定妆。</w:t>
      </w:r>
    </w:p>
    <w:p w14:paraId="0044024A" w14:textId="77777777" w:rsidR="000A6932" w:rsidRDefault="00125F0F">
      <w:pPr>
        <w:pStyle w:val="21"/>
      </w:pPr>
      <w:r>
        <w:t>整理段</w:t>
      </w:r>
      <w:r>
        <w:t xml:space="preserve">10 </w:t>
      </w:r>
      <w:r>
        <w:t>共同坠落与苍虎啸</w:t>
      </w:r>
    </w:p>
    <w:p w14:paraId="4C187D51" w14:textId="77777777" w:rsidR="000A6932" w:rsidRDefault="00125F0F">
      <w:pPr>
        <w:pStyle w:val="affa"/>
        <w:rPr>
          <w:rFonts w:hint="eastAsia"/>
        </w:rPr>
      </w:pPr>
      <w:r>
        <w:t>原文位置：第164—178行。</w:t>
      </w:r>
    </w:p>
    <w:p w14:paraId="628C5B40" w14:textId="77777777" w:rsidR="000A6932" w:rsidRDefault="00125F0F">
      <w:pPr>
        <w:rPr>
          <w:rFonts w:hint="eastAsia"/>
        </w:rPr>
      </w:pPr>
      <w:r>
        <w:t>场景：阳台边／楼下地面，夜间连续。</w:t>
      </w:r>
    </w:p>
    <w:p w14:paraId="3D9591C6" w14:textId="77777777" w:rsidR="000A6932" w:rsidRDefault="00125F0F">
      <w:pPr>
        <w:rPr>
          <w:rFonts w:hint="eastAsia"/>
        </w:rPr>
      </w:pPr>
      <w:r>
        <w:t>出场及声音角色：江辰、女鬼、系统声音。</w:t>
      </w:r>
    </w:p>
    <w:p w14:paraId="2E062582" w14:textId="77777777" w:rsidR="000A6932" w:rsidRDefault="00125F0F">
      <w:pPr>
        <w:rPr>
          <w:rFonts w:hint="eastAsia"/>
        </w:rPr>
      </w:pPr>
      <w:r>
        <w:t>使用及关键道具：抓握、落地深坑、声浪与消散；鬼气结算。</w:t>
      </w:r>
    </w:p>
    <w:p w14:paraId="3CD9B821" w14:textId="77777777" w:rsidR="000A6932" w:rsidRDefault="00125F0F">
      <w:pPr>
        <w:pStyle w:val="31"/>
      </w:pPr>
      <w:r>
        <w:t>原文对照</w:t>
      </w:r>
    </w:p>
    <w:p w14:paraId="0779A3E8" w14:textId="77777777" w:rsidR="000A6932" w:rsidRDefault="00125F0F">
      <w:pPr>
        <w:pStyle w:val="aff9"/>
        <w:rPr>
          <w:rFonts w:hint="eastAsia"/>
        </w:rPr>
      </w:pPr>
      <w:r>
        <w:t xml:space="preserve">　　可江辰没有给她反应的机会，双脚在地面一蹬，蹿出阳台，大手用力，拽着女鬼，把她当作一柄锤子般，猛的砸向下方。</w:t>
      </w:r>
    </w:p>
    <w:p w14:paraId="6091AD8E" w14:textId="77777777" w:rsidR="000A6932" w:rsidRDefault="00125F0F">
      <w:pPr>
        <w:pStyle w:val="aff9"/>
        <w:rPr>
          <w:rFonts w:hint="eastAsia"/>
        </w:rPr>
      </w:pPr>
      <w:r>
        <w:t xml:space="preserve">　　一人一鬼从12层坠落，外加江辰全力向下砸的力量，两者重合到一起，爆发出一声恐怖巨响。</w:t>
      </w:r>
    </w:p>
    <w:p w14:paraId="4FBC1C38" w14:textId="77777777" w:rsidR="000A6932" w:rsidRDefault="00125F0F">
      <w:pPr>
        <w:pStyle w:val="aff9"/>
        <w:rPr>
          <w:rFonts w:hint="eastAsia"/>
        </w:rPr>
      </w:pPr>
      <w:r>
        <w:t xml:space="preserve">　　“轰隆”</w:t>
      </w:r>
    </w:p>
    <w:p w14:paraId="7E935EF1" w14:textId="77777777" w:rsidR="000A6932" w:rsidRDefault="00125F0F">
      <w:pPr>
        <w:pStyle w:val="aff9"/>
        <w:rPr>
          <w:rFonts w:hint="eastAsia"/>
        </w:rPr>
      </w:pPr>
      <w:r>
        <w:t xml:space="preserve">　　水泥地直接炸开，出现一个深坑，敲门女鬼已经不成人形。</w:t>
      </w:r>
    </w:p>
    <w:p w14:paraId="76AE3224" w14:textId="77777777" w:rsidR="000A6932" w:rsidRDefault="00125F0F">
      <w:pPr>
        <w:pStyle w:val="aff9"/>
        <w:rPr>
          <w:rFonts w:hint="eastAsia"/>
        </w:rPr>
      </w:pPr>
      <w:r>
        <w:t xml:space="preserve">　　“啊！！！”</w:t>
      </w:r>
    </w:p>
    <w:p w14:paraId="13C6932E" w14:textId="77777777" w:rsidR="000A6932" w:rsidRDefault="00125F0F">
      <w:pPr>
        <w:pStyle w:val="aff9"/>
        <w:rPr>
          <w:rFonts w:hint="eastAsia"/>
        </w:rPr>
      </w:pPr>
      <w:r>
        <w:t xml:space="preserve">　　她发出痛苦的厉叫，恶毒的目光几乎要吞噬一切。</w:t>
      </w:r>
    </w:p>
    <w:p w14:paraId="4409082E" w14:textId="77777777" w:rsidR="000A6932" w:rsidRDefault="00125F0F">
      <w:pPr>
        <w:pStyle w:val="aff9"/>
        <w:rPr>
          <w:rFonts w:hint="eastAsia"/>
        </w:rPr>
      </w:pPr>
      <w:r>
        <w:t xml:space="preserve">　　江辰没有给对方喘息的机会，俯下身，眼神冰冷，嘴巴张开，体内妖力奔腾咆哮，以一种本能般的方式运作，化为一声恐怖的虎啸。</w:t>
      </w:r>
    </w:p>
    <w:p w14:paraId="298B9698" w14:textId="77777777" w:rsidR="000A6932" w:rsidRDefault="00125F0F">
      <w:pPr>
        <w:pStyle w:val="aff9"/>
        <w:rPr>
          <w:rFonts w:hint="eastAsia"/>
        </w:rPr>
      </w:pPr>
      <w:r>
        <w:t xml:space="preserve">　　“吼！！！”</w:t>
      </w:r>
    </w:p>
    <w:p w14:paraId="6B1CFC70" w14:textId="77777777" w:rsidR="000A6932" w:rsidRDefault="00125F0F">
      <w:pPr>
        <w:pStyle w:val="aff9"/>
        <w:rPr>
          <w:rFonts w:hint="eastAsia"/>
        </w:rPr>
      </w:pPr>
      <w:r>
        <w:t xml:space="preserve">　　声浪席卷，空气近乎扭曲，女鬼惊恐的瞪大了眼，她的身躯一点点湮灭，化为飞灰。</w:t>
      </w:r>
    </w:p>
    <w:p w14:paraId="520D4FDE" w14:textId="77777777" w:rsidR="000A6932" w:rsidRDefault="00125F0F">
      <w:pPr>
        <w:pStyle w:val="aff9"/>
        <w:rPr>
          <w:rFonts w:hint="eastAsia"/>
        </w:rPr>
      </w:pPr>
      <w:r>
        <w:t xml:space="preserve">　　“不……”</w:t>
      </w:r>
    </w:p>
    <w:p w14:paraId="63BDE92A" w14:textId="77777777" w:rsidR="000A6932" w:rsidRDefault="00125F0F">
      <w:pPr>
        <w:pStyle w:val="aff9"/>
        <w:rPr>
          <w:rFonts w:hint="eastAsia"/>
        </w:rPr>
      </w:pPr>
      <w:r>
        <w:t xml:space="preserve">　　“叮，敲门鬼（恶鬼）死亡，鬼气+99。”</w:t>
      </w:r>
    </w:p>
    <w:p w14:paraId="07A6D138" w14:textId="77777777" w:rsidR="000A6932" w:rsidRDefault="00125F0F">
      <w:pPr>
        <w:pStyle w:val="aff9"/>
        <w:rPr>
          <w:rFonts w:hint="eastAsia"/>
        </w:rPr>
      </w:pPr>
      <w:r>
        <w:t xml:space="preserve">　　这条提示让江辰眼前一亮，99点鬼气，算是意外之喜。</w:t>
      </w:r>
    </w:p>
    <w:p w14:paraId="25B50678" w14:textId="77777777" w:rsidR="000A6932" w:rsidRDefault="00125F0F">
      <w:pPr>
        <w:pStyle w:val="aff9"/>
        <w:rPr>
          <w:rFonts w:hint="eastAsia"/>
        </w:rPr>
      </w:pPr>
      <w:r>
        <w:t xml:space="preserve">　　他之所以选择下死手，是因为之前的一系列操作下来，已经收获了110鬼气，足够再进行一次抽取了，而现在，则是可以抽取两次。</w:t>
      </w:r>
    </w:p>
    <w:p w14:paraId="2CC5FB1E" w14:textId="77777777" w:rsidR="000A6932" w:rsidRDefault="00125F0F">
      <w:pPr>
        <w:pStyle w:val="aff9"/>
        <w:rPr>
          <w:rFonts w:hint="eastAsia"/>
        </w:rPr>
      </w:pPr>
      <w:r>
        <w:t xml:space="preserve">　　“括号内的恶鬼是什么意思，鬼物的等级吗？”江辰喃喃一声，没有多想，转身上了楼。</w:t>
      </w:r>
    </w:p>
    <w:p w14:paraId="423F795A" w14:textId="77777777" w:rsidR="000A6932" w:rsidRDefault="00125F0F">
      <w:pPr>
        <w:pStyle w:val="aff9"/>
        <w:rPr>
          <w:rFonts w:hint="eastAsia"/>
        </w:rPr>
      </w:pPr>
      <w:r>
        <w:t xml:space="preserve">　　敲门鬼已经尸骨无存，原地只有一个大坑，应该不会造成恐慌，甚至可能还会有专门人员来善后，但这些事就和他无关了。</w:t>
      </w:r>
    </w:p>
    <w:p w14:paraId="181F482A" w14:textId="77777777" w:rsidR="002D3285" w:rsidRDefault="00A04A3F">
      <w:pPr>
        <w:pStyle w:val="31"/>
      </w:pPr>
      <w:r>
        <w:lastRenderedPageBreak/>
        <w:t>制作采用修订</w:t>
      </w:r>
      <w:r>
        <w:t xml:space="preserve"> </w:t>
      </w:r>
      <w:r>
        <w:t>已确认</w:t>
      </w:r>
    </w:p>
    <w:p w14:paraId="03203E44" w14:textId="77777777" w:rsidR="002D3285" w:rsidRDefault="00A04A3F">
      <w:pPr>
        <w:keepNext/>
        <w:rPr>
          <w:rFonts w:hint="eastAsia"/>
        </w:rPr>
      </w:pPr>
      <w:r>
        <w:t>在第163行之后、第164行之前插入以下最短衔接，随后接原文坠落动作：</w:t>
      </w:r>
    </w:p>
    <w:p w14:paraId="0701635D" w14:textId="77777777" w:rsidR="002D3285" w:rsidRDefault="00A04A3F">
      <w:pPr>
        <w:keepNext/>
        <w:rPr>
          <w:rFonts w:hint="eastAsia"/>
        </w:rPr>
      </w:pPr>
      <w:r>
        <w:t>女鬼爬到阳台边。江辰伸手抓住她的手，接触的瞬间，女鬼被灼得一颤。</w:t>
      </w:r>
    </w:p>
    <w:p w14:paraId="5B4DA427" w14:textId="77777777" w:rsidR="002D3285" w:rsidRDefault="00A04A3F">
      <w:pPr>
        <w:keepNext/>
        <w:rPr>
          <w:rFonts w:hint="eastAsia"/>
        </w:rPr>
      </w:pPr>
      <w:r>
        <w:t>“女鬼手掌被灼痛，鬼气＋10。”</w:t>
      </w:r>
    </w:p>
    <w:p w14:paraId="4C9F53EF" w14:textId="77777777" w:rsidR="002D3285" w:rsidRDefault="00A04A3F">
      <w:pPr>
        <w:rPr>
          <w:rFonts w:hint="eastAsia"/>
        </w:rPr>
      </w:pPr>
      <w:r>
        <w:t>该次收益后余额为110，击杀＋99后为209，可抽两次；本段没有实际执行新抽卡。</w:t>
      </w:r>
    </w:p>
    <w:p w14:paraId="1763D856" w14:textId="77777777" w:rsidR="000A6932" w:rsidRDefault="00125F0F">
      <w:pPr>
        <w:pStyle w:val="31"/>
      </w:pPr>
      <w:r>
        <w:t>本段导演处理要点</w:t>
      </w:r>
      <w:r>
        <w:t xml:space="preserve"> </w:t>
      </w:r>
      <w:r>
        <w:t>候选</w:t>
      </w:r>
    </w:p>
    <w:p w14:paraId="6C6F0CEB" w14:textId="77777777" w:rsidR="000A6932" w:rsidRDefault="00125F0F">
      <w:pPr>
        <w:rPr>
          <w:rFonts w:hint="eastAsia"/>
        </w:rPr>
      </w:pPr>
      <w:r>
        <w:t>从被反扑转为主动终结。抓到女鬼、借坠落砸击、落地后继续使用神通须形成连续行动；虎啸承担最终不可逆结果。</w:t>
      </w:r>
    </w:p>
    <w:p w14:paraId="7B4F7D9E" w14:textId="77777777" w:rsidR="000A6932" w:rsidRDefault="00125F0F">
      <w:pPr>
        <w:rPr>
          <w:rFonts w:hint="eastAsia"/>
        </w:rPr>
      </w:pPr>
      <w:r>
        <w:t>女鬼此时从楼外接近，抓握位置需先成立。第二次坠落包含江辰，落地后他的站位、对方位置和发声方向一致；效果不能替换人物身份或凭空治愈状态。</w:t>
      </w:r>
    </w:p>
    <w:p w14:paraId="3393061E" w14:textId="77777777" w:rsidR="000A6932" w:rsidRDefault="00125F0F">
      <w:pPr>
        <w:rPr>
          <w:rFonts w:hint="eastAsia"/>
        </w:rPr>
      </w:pPr>
      <w:r>
        <w:t>制作重点与待确认：接触灼痛与＋10已采用，接触后余额110、击杀后209；保留“可抽两次”，不新增实际抽卡。原文对照的缺失在制作采用段补齐。残留外形和半小时能力状态仍不得自行重置。</w:t>
      </w:r>
    </w:p>
    <w:p w14:paraId="2A5E8025" w14:textId="77777777" w:rsidR="000A6932" w:rsidRDefault="00125F0F">
      <w:pPr>
        <w:pStyle w:val="21"/>
      </w:pPr>
      <w:r>
        <w:t>整理段</w:t>
      </w:r>
      <w:r>
        <w:t xml:space="preserve">11 </w:t>
      </w:r>
      <w:r>
        <w:t>回到红姐家</w:t>
      </w:r>
    </w:p>
    <w:p w14:paraId="0666DDB7" w14:textId="77777777" w:rsidR="000A6932" w:rsidRDefault="00125F0F">
      <w:pPr>
        <w:pStyle w:val="affa"/>
        <w:rPr>
          <w:rFonts w:hint="eastAsia"/>
        </w:rPr>
      </w:pPr>
      <w:r>
        <w:t>原文位置：第179—194行。</w:t>
      </w:r>
    </w:p>
    <w:p w14:paraId="335479E4" w14:textId="77777777" w:rsidR="000A6932" w:rsidRDefault="00125F0F">
      <w:pPr>
        <w:rPr>
          <w:rFonts w:hint="eastAsia"/>
        </w:rPr>
      </w:pPr>
      <w:r>
        <w:t>场景：1202客厅及入户处，战斗之后。</w:t>
      </w:r>
    </w:p>
    <w:p w14:paraId="4AD4F373" w14:textId="77777777" w:rsidR="000A6932" w:rsidRDefault="00125F0F">
      <w:pPr>
        <w:rPr>
          <w:rFonts w:hint="eastAsia"/>
        </w:rPr>
      </w:pPr>
      <w:r>
        <w:t>出场及声音角色：红姐、江辰。</w:t>
      </w:r>
    </w:p>
    <w:p w14:paraId="668C5186" w14:textId="77777777" w:rsidR="000A6932" w:rsidRDefault="00125F0F">
      <w:pPr>
        <w:rPr>
          <w:rFonts w:hint="eastAsia"/>
        </w:rPr>
      </w:pPr>
      <w:r>
        <w:t>使用及关键道具：防盗门、阳台视线、手臂接触；片尾接口。</w:t>
      </w:r>
    </w:p>
    <w:p w14:paraId="30207E36" w14:textId="77777777" w:rsidR="000A6932" w:rsidRDefault="00125F0F">
      <w:pPr>
        <w:pStyle w:val="31"/>
      </w:pPr>
      <w:r>
        <w:t>原文对照</w:t>
      </w:r>
    </w:p>
    <w:p w14:paraId="6996B31C" w14:textId="77777777" w:rsidR="000A6932" w:rsidRDefault="00125F0F">
      <w:pPr>
        <w:pStyle w:val="aff9"/>
        <w:rPr>
          <w:rFonts w:hint="eastAsia"/>
        </w:rPr>
      </w:pPr>
      <w:r>
        <w:t xml:space="preserve">　　来到1202，红姐正背靠客厅一面墙无力跪坐着，望向阳台，眼睛红彤彤的，抹着眼泪。</w:t>
      </w:r>
    </w:p>
    <w:p w14:paraId="55621CAD" w14:textId="77777777" w:rsidR="000A6932" w:rsidRDefault="00125F0F">
      <w:pPr>
        <w:pStyle w:val="aff9"/>
        <w:rPr>
          <w:rFonts w:hint="eastAsia"/>
        </w:rPr>
      </w:pPr>
      <w:r>
        <w:t xml:space="preserve">　　“小辰，你怎么这么傻啊……”</w:t>
      </w:r>
    </w:p>
    <w:p w14:paraId="2FF2FB14" w14:textId="77777777" w:rsidR="000A6932" w:rsidRDefault="00125F0F">
      <w:pPr>
        <w:pStyle w:val="aff9"/>
        <w:rPr>
          <w:rFonts w:hint="eastAsia"/>
        </w:rPr>
      </w:pPr>
      <w:r>
        <w:t xml:space="preserve">　　在江辰和敲门鬼说话时，红姐就知道外面是谁了。</w:t>
      </w:r>
    </w:p>
    <w:p w14:paraId="17970D21" w14:textId="77777777" w:rsidR="000A6932" w:rsidRDefault="00125F0F">
      <w:pPr>
        <w:pStyle w:val="aff9"/>
        <w:rPr>
          <w:rFonts w:hint="eastAsia"/>
        </w:rPr>
      </w:pPr>
      <w:r>
        <w:t xml:space="preserve">　　对方是在对面租房一年多的小伙子，她平时一个人，有时候饭做多了会叫江辰来吃一口，此外就没什么交集了，两人不算太熟。</w:t>
      </w:r>
    </w:p>
    <w:p w14:paraId="18DF5CD1" w14:textId="77777777" w:rsidR="000A6932" w:rsidRDefault="00125F0F">
      <w:pPr>
        <w:pStyle w:val="aff9"/>
        <w:rPr>
          <w:rFonts w:hint="eastAsia"/>
        </w:rPr>
      </w:pPr>
      <w:r>
        <w:t xml:space="preserve">　　但红姐没想到，面对恐怖的鬼敲门，江辰竟然冒死来救自己。</w:t>
      </w:r>
    </w:p>
    <w:p w14:paraId="4BF88FBF" w14:textId="77777777" w:rsidR="000A6932" w:rsidRDefault="00125F0F">
      <w:pPr>
        <w:pStyle w:val="aff9"/>
        <w:rPr>
          <w:rFonts w:hint="eastAsia"/>
        </w:rPr>
      </w:pPr>
      <w:r>
        <w:t xml:space="preserve">　　等她冲出卧室的时候，正好看到的一幕就是，江辰拉着女鬼跳下了12楼，而在红姐眼中，就成了对方和女鬼同归于尽。</w:t>
      </w:r>
    </w:p>
    <w:p w14:paraId="19AF79B7" w14:textId="77777777" w:rsidR="000A6932" w:rsidRDefault="00125F0F">
      <w:pPr>
        <w:pStyle w:val="aff9"/>
        <w:rPr>
          <w:rFonts w:hint="eastAsia"/>
        </w:rPr>
      </w:pPr>
      <w:r>
        <w:t xml:space="preserve">　　这么高跳下去，肯定是没命了，一念及此，红姐哭得眼睛都肿了。</w:t>
      </w:r>
    </w:p>
    <w:p w14:paraId="7BDD2776" w14:textId="77777777" w:rsidR="000A6932" w:rsidRDefault="00125F0F">
      <w:pPr>
        <w:pStyle w:val="aff9"/>
        <w:rPr>
          <w:rFonts w:hint="eastAsia"/>
        </w:rPr>
      </w:pPr>
      <w:r>
        <w:t xml:space="preserve">　　“哆……哆……”</w:t>
      </w:r>
    </w:p>
    <w:p w14:paraId="6E3FCCBB" w14:textId="77777777" w:rsidR="000A6932" w:rsidRDefault="00125F0F">
      <w:pPr>
        <w:pStyle w:val="aff9"/>
        <w:rPr>
          <w:rFonts w:hint="eastAsia"/>
        </w:rPr>
      </w:pPr>
      <w:r>
        <w:t xml:space="preserve">　　这时，防盗门被人敲响。</w:t>
      </w:r>
    </w:p>
    <w:p w14:paraId="209E0D4F" w14:textId="77777777" w:rsidR="000A6932" w:rsidRDefault="00125F0F">
      <w:pPr>
        <w:pStyle w:val="aff9"/>
        <w:rPr>
          <w:rFonts w:hint="eastAsia"/>
        </w:rPr>
      </w:pPr>
      <w:r>
        <w:t xml:space="preserve">　　红姐身体瞬间绷紧，当看到走进来的不是女鬼，而是个男人时，她松了一口气，可当看清江辰的脸后，她脸色又苍白起来。</w:t>
      </w:r>
    </w:p>
    <w:p w14:paraId="6A714E69" w14:textId="77777777" w:rsidR="000A6932" w:rsidRDefault="00125F0F">
      <w:pPr>
        <w:pStyle w:val="aff9"/>
        <w:rPr>
          <w:rFonts w:hint="eastAsia"/>
        </w:rPr>
      </w:pPr>
      <w:r>
        <w:t xml:space="preserve">　　“小……小辰，你是人是鬼？”</w:t>
      </w:r>
    </w:p>
    <w:p w14:paraId="17DA13A0" w14:textId="77777777" w:rsidR="000A6932" w:rsidRDefault="00125F0F">
      <w:pPr>
        <w:pStyle w:val="aff9"/>
        <w:rPr>
          <w:rFonts w:hint="eastAsia"/>
        </w:rPr>
      </w:pPr>
      <w:r>
        <w:t xml:space="preserve">　　江辰：“……”</w:t>
      </w:r>
    </w:p>
    <w:p w14:paraId="242F8FCF" w14:textId="77777777" w:rsidR="000A6932" w:rsidRDefault="00125F0F">
      <w:pPr>
        <w:pStyle w:val="aff9"/>
        <w:rPr>
          <w:rFonts w:hint="eastAsia"/>
        </w:rPr>
      </w:pPr>
      <w:r>
        <w:lastRenderedPageBreak/>
        <w:t xml:space="preserve">　　短暂的一愣后，红姐惊喜起来，充满女人味的脸上绽放出笑容，像一朵娇艳的玫瑰，她跑上来，捏了捏江辰手臂。</w:t>
      </w:r>
    </w:p>
    <w:p w14:paraId="4FACB1E5" w14:textId="77777777" w:rsidR="000A6932" w:rsidRDefault="00125F0F">
      <w:pPr>
        <w:pStyle w:val="aff9"/>
        <w:rPr>
          <w:rFonts w:hint="eastAsia"/>
        </w:rPr>
      </w:pPr>
      <w:r>
        <w:t xml:space="preserve">　　“太好了！你真的还活着！红姐刚才差点儿内疚死了！”</w:t>
      </w:r>
    </w:p>
    <w:p w14:paraId="2F3172C9" w14:textId="77777777" w:rsidR="000A6932" w:rsidRDefault="00125F0F">
      <w:pPr>
        <w:pStyle w:val="aff9"/>
        <w:rPr>
          <w:rFonts w:hint="eastAsia"/>
        </w:rPr>
      </w:pPr>
      <w:r>
        <w:t xml:space="preserve">　　“好结实的肌肉，都比得上健美冠军了，深藏不露啊小辰！”</w:t>
      </w:r>
    </w:p>
    <w:p w14:paraId="170D65A2" w14:textId="77777777" w:rsidR="000A6932" w:rsidRDefault="00125F0F">
      <w:pPr>
        <w:pStyle w:val="aff9"/>
        <w:rPr>
          <w:rFonts w:hint="eastAsia"/>
        </w:rPr>
      </w:pPr>
      <w:r>
        <w:t xml:space="preserve">　　“对了，那只鬼……”</w:t>
      </w:r>
    </w:p>
    <w:p w14:paraId="7800BECE" w14:textId="77777777" w:rsidR="000A6932" w:rsidRDefault="00125F0F">
      <w:pPr>
        <w:pStyle w:val="31"/>
      </w:pPr>
      <w:r>
        <w:t>本段导演处理要点</w:t>
      </w:r>
      <w:r>
        <w:t xml:space="preserve"> </w:t>
      </w:r>
      <w:r>
        <w:t>候选</w:t>
      </w:r>
    </w:p>
    <w:p w14:paraId="4FA4E590" w14:textId="77777777" w:rsidR="000A6932" w:rsidRDefault="00125F0F">
      <w:pPr>
        <w:rPr>
          <w:rFonts w:hint="eastAsia"/>
        </w:rPr>
      </w:pPr>
      <w:r>
        <w:t>红姐看到的牺牲与江辰实际获取力量形成认知差。敲门声重复开头，先使她紧张，再因认出江辰转为惊喜，完成关系变化。</w:t>
      </w:r>
    </w:p>
    <w:p w14:paraId="0407A18E" w14:textId="77777777" w:rsidR="000A6932" w:rsidRDefault="00125F0F">
      <w:pPr>
        <w:rPr>
          <w:rFonts w:hint="eastAsia"/>
        </w:rPr>
      </w:pPr>
      <w:r>
        <w:t>她识别活人不应只靠他突然换上全新外貌。捏手臂承接惊异体格；收尾保留她追问的原句，正式片尾形式待时长与集数确定。</w:t>
      </w:r>
    </w:p>
    <w:p w14:paraId="33CD68B4" w14:textId="77777777" w:rsidR="000A6932" w:rsidRDefault="00125F0F">
      <w:pPr>
        <w:rPr>
          <w:rFonts w:hint="eastAsia"/>
        </w:rPr>
      </w:pPr>
      <w:r>
        <w:t>制作重点与待确认：原文没有交代江辰如何开门进入，导演本暂不新增钥匙／强行开锁；可在后续讨论最少动作。衣装、体型、时间连续性待状态设计。</w:t>
      </w:r>
    </w:p>
    <w:p w14:paraId="6A3689FE" w14:textId="77777777" w:rsidR="000A6932" w:rsidRDefault="00125F0F">
      <w:pPr>
        <w:pStyle w:val="1"/>
      </w:pPr>
      <w:bookmarkStart w:id="7" w:name="_Toc243756306"/>
      <w:r>
        <w:t>八</w:t>
      </w:r>
      <w:r>
        <w:t xml:space="preserve"> </w:t>
      </w:r>
      <w:r>
        <w:t>制作需求汇总与先后安排</w:t>
      </w:r>
      <w:bookmarkEnd w:id="7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1440"/>
        <w:gridCol w:w="6768"/>
      </w:tblGrid>
      <w:tr w:rsidR="000A6932" w14:paraId="67BC4825" w14:textId="77777777">
        <w:trPr>
          <w:tblHeader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58D5DA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10DA58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b/>
                <w:sz w:val="20"/>
              </w:rPr>
              <w:t>关联整理段</w:t>
            </w:r>
          </w:p>
        </w:tc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954D1E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b/>
                <w:sz w:val="20"/>
              </w:rPr>
              <w:t>需要准备与验证</w:t>
            </w:r>
          </w:p>
        </w:tc>
      </w:tr>
      <w:tr w:rsidR="000A6932" w14:paraId="13AA65C5" w14:textId="77777777"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28A1E3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江辰身份和状态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D75143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01—02、04—11</w:t>
            </w:r>
          </w:p>
        </w:tc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556257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同一身份的普通／化妖外形，手部黑气，衣装与体格变化。近两米不等于确定虎头，结束状态待选。</w:t>
            </w:r>
          </w:p>
        </w:tc>
      </w:tr>
      <w:tr w:rsidR="000A6932" w14:paraId="2FB3BE2B" w14:textId="77777777"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0EF8F5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红姐身份和状态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717FEE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01、03、04、11</w:t>
            </w:r>
          </w:p>
        </w:tc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45BEC1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同一睡裙、发髻及惊恐／泪痕变化；抵门、跪坐、起身和捏手臂动作需求。</w:t>
            </w:r>
          </w:p>
        </w:tc>
      </w:tr>
      <w:tr w:rsidR="000A6932" w14:paraId="7E123101" w14:textId="77777777"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93391C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女鬼身份与变体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02B792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01、03—10</w:t>
            </w:r>
          </w:p>
        </w:tc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49320E" w14:textId="77777777" w:rsidR="002D3285" w:rsidRDefault="00A04A3F">
            <w:pPr>
              <w:rPr>
                <w:rFonts w:hint="eastAsia"/>
              </w:rPr>
            </w:pPr>
            <w:r>
              <w:t>身份已采用孙芳；维持同一身份的血斑、尸斑、扭曲与湮灭状态，不新增李一雯资产。</w:t>
            </w:r>
          </w:p>
        </w:tc>
      </w:tr>
      <w:tr w:rsidR="000A6932" w14:paraId="6FCF91DB" w14:textId="77777777"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EEDF1D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两户与公寓空间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F216CD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01—11</w:t>
            </w:r>
          </w:p>
        </w:tc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61AA4F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总平面关系、门轴、猫眼、卧室抵门、厕所镜子、通往阳台路径、外立面与落点。先统一结构，按实际镜头再补视角。</w:t>
            </w:r>
          </w:p>
        </w:tc>
      </w:tr>
      <w:tr w:rsidR="000A6932" w14:paraId="38A5FFC1" w14:textId="77777777"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1B73C0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关键交互道具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344385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01、03—08、11</w:t>
            </w:r>
          </w:p>
        </w:tc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0F3D0D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手机、防盗门与卧室／厕所门、椅子、马桶、镜子、蓝光灯、栏杆。明确尺度、支撑、开闭与持有状态。</w:t>
            </w:r>
          </w:p>
        </w:tc>
      </w:tr>
      <w:tr w:rsidR="000A6932" w14:paraId="25112372" w14:textId="77777777"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515565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系统与精确文字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45EC10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01—02、04—10</w:t>
            </w:r>
          </w:p>
        </w:tc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7E22FC" w14:textId="77777777" w:rsidR="002D3285" w:rsidRDefault="00A04A3F">
            <w:pPr>
              <w:rPr>
                <w:rFonts w:hint="eastAsia"/>
              </w:rPr>
            </w:pPr>
            <w:r>
              <w:t>锁定聊天与规则必要内容，按已采用收支制作：100、接触后110、击杀后209；决定声音／图文分工，暂不做实际UI图片。</w:t>
            </w:r>
          </w:p>
        </w:tc>
      </w:tr>
      <w:tr w:rsidR="000A6932" w14:paraId="595218B1" w14:textId="77777777"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8996AC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对白和声音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65F82F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全段</w:t>
            </w:r>
          </w:p>
        </w:tc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EF09A6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提取实际台词与内心叙述，分清声音来源。敲门、门锁、电流、爬墙、坠落、虎啸与系统提示各有剧情触发。</w:t>
            </w:r>
          </w:p>
        </w:tc>
      </w:tr>
      <w:tr w:rsidR="000A6932" w14:paraId="4D4C5FCF" w14:textId="77777777"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8A3403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复杂接触与效果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FA3EA3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03、05—10</w:t>
            </w:r>
          </w:p>
        </w:tc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41F478" w14:textId="77777777" w:rsidR="000A6932" w:rsidRDefault="00125F0F">
            <w:pPr>
              <w:spacing w:before="60" w:after="80" w:line="259" w:lineRule="auto"/>
              <w:rPr>
                <w:rFonts w:hint="eastAsia"/>
              </w:rPr>
            </w:pPr>
            <w:r>
              <w:rPr>
                <w:sz w:val="20"/>
              </w:rPr>
              <w:t>抵门与手指、镜像、扑抱／亲吻／放手、坠落、爬墙、抓握、变形和声浪消散。先按关键风险提出小样，不承诺一次通过。</w:t>
            </w:r>
          </w:p>
        </w:tc>
      </w:tr>
    </w:tbl>
    <w:p w14:paraId="0604553B" w14:textId="77777777" w:rsidR="000A6932" w:rsidRDefault="00125F0F">
      <w:pPr>
        <w:rPr>
          <w:rFonts w:hint="eastAsia"/>
        </w:rPr>
      </w:pPr>
      <w:r>
        <w:lastRenderedPageBreak/>
        <w:t>建议顺序：①本轮三项修补已采用；②接下来选择表现方向，讨论蓝光灯来源，按任务需要确定形态与时长／画幅；③形成可制作文本，提炼三人身份和公寓关系；④先验证门内外、镜像和双人接触；⑤再验证化妖、两次坠落及战斗效果；⑥据实际结果进入正式分镜、声音与生成计划。</w:t>
      </w:r>
    </w:p>
    <w:p w14:paraId="6F46616B" w14:textId="77777777" w:rsidR="000A6932" w:rsidRDefault="00125F0F">
      <w:pPr>
        <w:rPr>
          <w:rFonts w:hint="eastAsia"/>
        </w:rPr>
      </w:pPr>
      <w:r>
        <w:t>当前只提出需求，没有核验既有美术资产是否合格，也没有生成图片、视频、配音或后期工程。首次试跑不安排付费任务。</w:t>
      </w:r>
    </w:p>
    <w:p w14:paraId="7A142D6B" w14:textId="77777777" w:rsidR="000A6932" w:rsidRDefault="00125F0F">
      <w:pPr>
        <w:pStyle w:val="1"/>
      </w:pPr>
      <w:bookmarkStart w:id="8" w:name="_Toc243756307"/>
      <w:r>
        <w:t>九</w:t>
      </w:r>
      <w:r>
        <w:t xml:space="preserve"> </w:t>
      </w:r>
      <w:r>
        <w:t>待你决定的事项与来源</w:t>
      </w:r>
      <w:bookmarkEnd w:id="8"/>
    </w:p>
    <w:p w14:paraId="731F6345" w14:textId="77777777" w:rsidR="000A6932" w:rsidRDefault="00125F0F">
      <w:pPr>
        <w:rPr>
          <w:rFonts w:hint="eastAsia"/>
        </w:rPr>
      </w:pPr>
      <w:r>
        <w:t>本轮记录：已采用孙芳身份与“芳芳”称呼并去掉闺蜜说明；补接触灼痛及＋10，保持110、209与可抽两次；厕所台词删残句。下一步仍待讨论风格组合、蓝光灯来源、空间设计和化妖后外形状态；画幅、时长、集数尚未锁定，不将本轮选择扩大为其他设定获准。</w:t>
      </w:r>
    </w:p>
    <w:p w14:paraId="16304295" w14:textId="77777777" w:rsidR="000A6932" w:rsidRDefault="00125F0F">
      <w:pPr>
        <w:rPr>
          <w:rFonts w:hint="eastAsia"/>
        </w:rPr>
      </w:pPr>
      <w:r>
        <w:t>主要依据：E:\AI漫剧\作品集\开局鬼敲门\前期剧本\开局鬼敲门.txt</w:t>
      </w:r>
    </w:p>
    <w:p w14:paraId="547712FD" w14:textId="77777777" w:rsidR="000A6932" w:rsidRDefault="00125F0F">
      <w:pPr>
        <w:rPr>
          <w:rFonts w:hint="eastAsia"/>
        </w:rPr>
      </w:pPr>
      <w:r>
        <w:t>对照来源：E:\AI漫剧\作品集\开局鬼敲门\前期剧本\【空青】开局鬼敲门，被我从十二楼丢下去 作者：叶落归泥.txt</w:t>
      </w:r>
    </w:p>
    <w:p w14:paraId="77204AF9" w14:textId="77777777" w:rsidR="000A6932" w:rsidRDefault="00125F0F">
      <w:pPr>
        <w:rPr>
          <w:rFonts w:hint="eastAsia"/>
        </w:rPr>
      </w:pPr>
      <w:r>
        <w:t>对照仅核相关身份、断句、蓝光灯和鬼气片段；本轮仅借用接触灼痛及＋10的最短功能，不采用长篇的李一雯身份与其他情节。外部参考作品研究尚未开展，具体年份、城市和风俗尚无锁定依据。</w:t>
      </w:r>
    </w:p>
    <w:p w14:paraId="2CE93535" w14:textId="77777777" w:rsidR="000A6932" w:rsidRDefault="00125F0F">
      <w:pPr>
        <w:pStyle w:val="affa"/>
        <w:rPr>
          <w:rFonts w:hint="eastAsia"/>
        </w:rPr>
      </w:pPr>
      <w:r>
        <w:t>本次Skill改进：先识别输入成熟度，区分章节与集数；发现节选缺口先作针对性版本核对，明确当前依据与对照依据，不能静默拼稿。该方法已写入候选Skill，单次试跑不证明全面有效。</w:t>
      </w:r>
    </w:p>
    <w:sectPr w:rsidR="000A6932" w:rsidSect="00034616">
      <w:headerReference w:type="default" r:id="rId8"/>
      <w:footerReference w:type="default" r:id="rId9"/>
      <w:pgSz w:w="12240" w:h="15840"/>
      <w:pgMar w:top="1037" w:right="1123" w:bottom="1037" w:left="1123" w:header="461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10B87" w14:textId="77777777" w:rsidR="00DC369B" w:rsidRDefault="00DC369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14B60DD" w14:textId="77777777" w:rsidR="00DC369B" w:rsidRDefault="00DC369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07147" w14:textId="77777777" w:rsidR="000A6932" w:rsidRDefault="00125F0F">
    <w:pPr>
      <w:pStyle w:val="a7"/>
      <w:jc w:val="right"/>
      <w:rPr>
        <w:rFonts w:hint="eastAsia"/>
      </w:rPr>
    </w:pPr>
    <w:r>
      <w:rPr>
        <w:sz w:val="18"/>
      </w:rPr>
      <w:t xml:space="preserve">讨论稿 V0.2    第 </w:t>
    </w:r>
    <w:r>
      <w:fldChar w:fldCharType="begin"/>
    </w:r>
    <w:r>
      <w:instrText>PAGE</w:instrText>
    </w:r>
    <w:r>
      <w:fldChar w:fldCharType="separate"/>
    </w:r>
    <w:r w:rsidR="00146FF1">
      <w:rPr>
        <w:rFonts w:hint="eastAsia"/>
        <w:noProof/>
      </w:rPr>
      <w:t>1</w:t>
    </w:r>
    <w: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0E863" w14:textId="77777777" w:rsidR="00DC369B" w:rsidRDefault="00DC369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A5DD009" w14:textId="77777777" w:rsidR="00DC369B" w:rsidRDefault="00DC369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10D25" w14:textId="77777777" w:rsidR="000A6932" w:rsidRDefault="00125F0F">
    <w:pPr>
      <w:pStyle w:val="affa"/>
      <w:rPr>
        <w:rFonts w:hint="eastAsia"/>
      </w:rPr>
    </w:pPr>
    <w:r>
      <w:t>开局鬼敲门  导演本讨论稿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3667913">
    <w:abstractNumId w:val="8"/>
  </w:num>
  <w:num w:numId="2" w16cid:durableId="1070346922">
    <w:abstractNumId w:val="6"/>
  </w:num>
  <w:num w:numId="3" w16cid:durableId="1525098317">
    <w:abstractNumId w:val="5"/>
  </w:num>
  <w:num w:numId="4" w16cid:durableId="1450394106">
    <w:abstractNumId w:val="4"/>
  </w:num>
  <w:num w:numId="5" w16cid:durableId="1103040880">
    <w:abstractNumId w:val="7"/>
  </w:num>
  <w:num w:numId="6" w16cid:durableId="1028604007">
    <w:abstractNumId w:val="3"/>
  </w:num>
  <w:num w:numId="7" w16cid:durableId="617957031">
    <w:abstractNumId w:val="2"/>
  </w:num>
  <w:num w:numId="8" w16cid:durableId="1447001176">
    <w:abstractNumId w:val="1"/>
  </w:num>
  <w:num w:numId="9" w16cid:durableId="2067147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FA1"/>
    <w:rsid w:val="0006063C"/>
    <w:rsid w:val="000A6932"/>
    <w:rsid w:val="00125F0F"/>
    <w:rsid w:val="00146FF1"/>
    <w:rsid w:val="0015074B"/>
    <w:rsid w:val="001C240B"/>
    <w:rsid w:val="0029639D"/>
    <w:rsid w:val="002D3285"/>
    <w:rsid w:val="00326F90"/>
    <w:rsid w:val="00582116"/>
    <w:rsid w:val="00596706"/>
    <w:rsid w:val="005F75A2"/>
    <w:rsid w:val="007E0B18"/>
    <w:rsid w:val="00A04A3F"/>
    <w:rsid w:val="00AA1D8D"/>
    <w:rsid w:val="00B47730"/>
    <w:rsid w:val="00BC0001"/>
    <w:rsid w:val="00C87138"/>
    <w:rsid w:val="00CB0664"/>
    <w:rsid w:val="00DC36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BCB45D"/>
  <w14:defaultImageDpi w14:val="300"/>
  <w15:docId w15:val="{42F140A5-F118-45D4-8F4D-34473C2F3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3" w:lineRule="auto"/>
    </w:pPr>
    <w:rPr>
      <w:rFonts w:ascii="宋体" w:eastAsia="宋体" w:hAnsi="宋体"/>
      <w:color w:val="2020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9">
    <w:name w:val="原文"/>
    <w:basedOn w:val="a1"/>
    <w:pPr>
      <w:spacing w:after="60" w:line="271" w:lineRule="auto"/>
    </w:pPr>
    <w:rPr>
      <w:sz w:val="21"/>
    </w:rPr>
  </w:style>
  <w:style w:type="paragraph" w:customStyle="1" w:styleId="affa">
    <w:name w:val="说明"/>
    <w:basedOn w:val="a1"/>
    <w:pPr>
      <w:spacing w:after="60" w:line="271" w:lineRule="auto"/>
    </w:pPr>
    <w:rPr>
      <w:color w:val="555555"/>
      <w:sz w:val="20"/>
    </w:rPr>
  </w:style>
  <w:style w:type="paragraph" w:styleId="TOC1">
    <w:name w:val="toc 1"/>
    <w:basedOn w:val="a1"/>
    <w:next w:val="a1"/>
    <w:autoRedefine/>
    <w:uiPriority w:val="39"/>
    <w:unhideWhenUsed/>
    <w:rsid w:val="00146FF1"/>
  </w:style>
  <w:style w:type="character" w:styleId="affb">
    <w:name w:val="Hyperlink"/>
    <w:basedOn w:val="a2"/>
    <w:uiPriority w:val="99"/>
    <w:unhideWhenUsed/>
    <w:rsid w:val="00146FF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7581</Words>
  <Characters>7734</Characters>
  <Application>Microsoft Office Word</Application>
  <DocSecurity>0</DocSecurity>
  <Lines>336</Lines>
  <Paragraphs>478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文昱 李</cp:lastModifiedBy>
  <cp:revision>5</cp:revision>
  <dcterms:created xsi:type="dcterms:W3CDTF">2013-12-23T23:15:00Z</dcterms:created>
  <dcterms:modified xsi:type="dcterms:W3CDTF">2026-10-24T09:44:00Z</dcterms:modified>
  <cp:category/>
</cp:coreProperties>
</file>